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Code Collection</w:t>
      </w:r>
    </w:p>
    <w:p>
      <w:pPr>
        <w:pStyle w:val="Heading1"/>
      </w:pPr>
      <w:r>
        <w:t>Armstrong.py</w:t>
      </w:r>
    </w:p>
    <w:p>
      <w:r>
        <w:rPr>
          <w:rFonts w:ascii="Consolas" w:hAnsi="Consolas"/>
          <w:sz w:val="20"/>
        </w:rPr>
        <w:br/>
        <w:t># Program to check Armstrong Number</w:t>
        <w:br/>
        <w:br/>
        <w:t>num = int(input("Enter a number: "))</w:t>
        <w:br/>
        <w:t>temp = num</w:t>
        <w:br/>
        <w:t>sum = 0</w:t>
        <w:br/>
        <w:br/>
        <w:t># Find number of digits</w:t>
        <w:br/>
        <w:t>digits = len(str(num))</w:t>
        <w:br/>
        <w:br/>
        <w:t># Calculate sum of digits raised to power</w:t>
        <w:br/>
        <w:t>while temp &gt; 0:</w:t>
        <w:br/>
        <w:t xml:space="preserve">    digit = temp % 10</w:t>
        <w:br/>
        <w:t xml:space="preserve">    sum += digit ** digits</w:t>
        <w:br/>
        <w:t xml:space="preserve">    temp //= 10</w:t>
        <w:br/>
        <w:br/>
        <w:t># Check Armstrong condition</w:t>
        <w:br/>
        <w:t>if sum == num:</w:t>
        <w:br/>
        <w:t xml:space="preserve">    print(num, "is an Armstrong number")</w:t>
        <w:br/>
        <w:t>else:</w:t>
        <w:br/>
        <w:t xml:space="preserve">    print(num, "is not an Armstrong number")</w:t>
        <w:br/>
      </w:r>
    </w:p>
    <w:p/>
    <w:p>
      <w:pPr>
        <w:pStyle w:val="Heading1"/>
      </w:pPr>
      <w:r>
        <w:t>Check_no.py</w:t>
      </w:r>
    </w:p>
    <w:p>
      <w:r>
        <w:rPr>
          <w:rFonts w:ascii="Consolas" w:hAnsi="Consolas"/>
          <w:sz w:val="20"/>
        </w:rPr>
        <w:t>def check_number(n):</w:t>
        <w:br/>
        <w:t xml:space="preserve">    temp = n</w:t>
        <w:br/>
        <w:br/>
        <w:t xml:space="preserve">    # sum of digits &amp; sum of even digits</w:t>
        <w:br/>
        <w:t xml:space="preserve">    sum_digits = 0</w:t>
        <w:br/>
        <w:t xml:space="preserve">    sum_even = 0</w:t>
        <w:br/>
        <w:t xml:space="preserve">    while temp &gt; 0:</w:t>
        <w:br/>
        <w:t xml:space="preserve">        d = temp % 10</w:t>
        <w:br/>
        <w:t xml:space="preserve">        sum_digits += d</w:t>
        <w:br/>
        <w:t xml:space="preserve">        if d % 2 == 0:</w:t>
        <w:br/>
        <w:t xml:space="preserve">            sum_even += d</w:t>
        <w:br/>
        <w:t xml:space="preserve">        temp //= 10</w:t>
        <w:br/>
        <w:br/>
        <w:t xml:space="preserve">    print("Sum of all digits:", sum_digits)</w:t>
        <w:br/>
        <w:t xml:space="preserve">    print("Sum of even digits:", sum_even)</w:t>
        <w:br/>
        <w:br/>
        <w:t xml:space="preserve">    # Neon number check</w:t>
        <w:br/>
        <w:t xml:space="preserve">    sq = n * n</w:t>
        <w:br/>
        <w:t xml:space="preserve">    neon_sum = 0</w:t>
        <w:br/>
        <w:t xml:space="preserve">    while sq &gt; 0:</w:t>
        <w:br/>
        <w:t xml:space="preserve">        neon_sum += sq % 10</w:t>
        <w:br/>
        <w:t xml:space="preserve">        sq //= 10</w:t>
        <w:br/>
        <w:t xml:space="preserve">    if neon_sum == n:</w:t>
        <w:br/>
        <w:t xml:space="preserve">        print("Neon number")</w:t>
        <w:br/>
        <w:t xml:space="preserve">    else:</w:t>
        <w:br/>
        <w:t xml:space="preserve">        print("Not a Neon number")</w:t>
        <w:br/>
        <w:br/>
        <w:t xml:space="preserve">    # Harshad number check</w:t>
        <w:br/>
        <w:t xml:space="preserve">    if sum_digits != 0 and n % sum_digits == 0:</w:t>
        <w:br/>
        <w:t xml:space="preserve">        print("Harshad number")</w:t>
        <w:br/>
        <w:t xml:space="preserve">    else:</w:t>
        <w:br/>
        <w:t xml:space="preserve">        print("Not a Harshad number")</w:t>
        <w:br/>
        <w:br/>
        <w:t xml:space="preserve">    # Armstrong number check</w:t>
        <w:br/>
        <w:t xml:space="preserve">    temp = n</w:t>
        <w:br/>
        <w:t xml:space="preserve">    digits = len(str(n))</w:t>
        <w:br/>
        <w:t xml:space="preserve">    arm_sum = 0</w:t>
        <w:br/>
        <w:t xml:space="preserve">    while temp &gt; 0:</w:t>
        <w:br/>
        <w:t xml:space="preserve">        d = temp % 10</w:t>
        <w:br/>
        <w:t xml:space="preserve">        arm_sum += d ** digits</w:t>
        <w:br/>
        <w:t xml:space="preserve">        temp //= 10</w:t>
        <w:br/>
        <w:t xml:space="preserve">    if arm_sum == n:</w:t>
        <w:br/>
        <w:t xml:space="preserve">        print("Armstrong number")</w:t>
        <w:br/>
        <w:t xml:space="preserve">    else:</w:t>
        <w:br/>
        <w:t xml:space="preserve">        print("Not an Armstrong number")</w:t>
        <w:br/>
        <w:br/>
        <w:t xml:space="preserve">    # Prime number check</w:t>
        <w:br/>
        <w:t xml:space="preserve">    if n &lt;= 1:</w:t>
        <w:br/>
        <w:t xml:space="preserve">        print("Not a Prime number")</w:t>
        <w:br/>
        <w:t xml:space="preserve">    else:</w:t>
        <w:br/>
        <w:t xml:space="preserve">        for i in range(2, n // 2 + 1):</w:t>
        <w:br/>
        <w:t xml:space="preserve">            if n % i == 0:</w:t>
        <w:br/>
        <w:t xml:space="preserve">                print("Not a Prime number")</w:t>
        <w:br/>
        <w:t xml:space="preserve">                break</w:t>
        <w:br/>
        <w:t xml:space="preserve">        else:</w:t>
        <w:br/>
        <w:t xml:space="preserve">            print("Prime number")</w:t>
        <w:br/>
        <w:br/>
        <w:br/>
        <w:t>num = int(input("Enter a number: "))</w:t>
        <w:br/>
        <w:t>check_number(num)</w:t>
        <w:br/>
      </w:r>
    </w:p>
    <w:p/>
    <w:p>
      <w:pPr>
        <w:pStyle w:val="Heading1"/>
      </w:pPr>
      <w:r>
        <w:t>DictInbuild.py</w:t>
      </w:r>
    </w:p>
    <w:p>
      <w:r>
        <w:rPr>
          <w:rFonts w:ascii="Consolas" w:hAnsi="Consolas"/>
          <w:sz w:val="20"/>
        </w:rPr>
        <w:t>d = {1:"apple", 2:"banana", 3:"cherry", 4:"date", 5:"elderberry"}</w:t>
        <w:br/>
        <w:t>print("Keys:", d.keys())</w:t>
        <w:br/>
        <w:t>print("Values:", d.values())</w:t>
        <w:br/>
        <w:t>print("items:", d.items())</w:t>
        <w:br/>
        <w:t>print("Dictionary:", d)</w:t>
        <w:br/>
        <w:t>d[6] = "fig"</w:t>
        <w:br/>
        <w:t>print('adding:', d[6])</w:t>
        <w:br/>
        <w:t>d.update({7:"grape", 8:"honeydew"})</w:t>
        <w:br/>
        <w:t>print("update:", d)</w:t>
        <w:br/>
        <w:t>d.pop(2)</w:t>
        <w:br/>
        <w:t>print("pop:", d)</w:t>
        <w:br/>
      </w:r>
    </w:p>
    <w:p/>
    <w:p>
      <w:pPr>
        <w:pStyle w:val="Heading1"/>
      </w:pPr>
      <w:r>
        <w:t>DictinList.py</w:t>
      </w:r>
    </w:p>
    <w:p>
      <w:r>
        <w:rPr>
          <w:rFonts w:ascii="Consolas" w:hAnsi="Consolas"/>
          <w:sz w:val="20"/>
        </w:rPr>
        <w:t>'''students = [</w:t>
        <w:br/>
        <w:t xml:space="preserve">    {"name": "Alice", "age": 20, "grade": "A"},</w:t>
        <w:br/>
        <w:t xml:space="preserve">    {"name": "Bob", "age": 22, "grade": "B"},</w:t>
        <w:br/>
        <w:t xml:space="preserve">    {"name": "Charlie", "age": 21, "grade": "A"},</w:t>
        <w:br/>
        <w:t xml:space="preserve">            ]</w:t>
        <w:br/>
        <w:t>for i in students:</w:t>
        <w:br/>
        <w:t xml:space="preserve">    print(i["name"], i["grade"])'''</w:t>
        <w:br/>
        <w:t>students = []</w:t>
        <w:br/>
        <w:t>n = int(input("Enter number of students: "))</w:t>
        <w:br/>
        <w:t>for i in range(n):</w:t>
        <w:br/>
        <w:t xml:space="preserve">    name = input("Enter name: ")</w:t>
        <w:br/>
        <w:t xml:space="preserve">    roll = int(input("Enter age: "))</w:t>
        <w:br/>
        <w:t xml:space="preserve">    grade = input("Enter grade: ")</w:t>
        <w:br/>
        <w:t xml:space="preserve">    student = {"name": name, "roll": roll, "grade": grade}</w:t>
        <w:br/>
        <w:t xml:space="preserve">    students.append(student)</w:t>
        <w:br/>
        <w:t>print("Students:", students)</w:t>
        <w:br/>
      </w:r>
    </w:p>
    <w:p/>
    <w:p>
      <w:pPr>
        <w:pStyle w:val="Heading1"/>
      </w:pPr>
      <w:r>
        <w:t>EvenSUm.py</w:t>
      </w:r>
    </w:p>
    <w:p>
      <w:r>
        <w:rPr>
          <w:rFonts w:ascii="Consolas" w:hAnsi="Consolas"/>
          <w:sz w:val="20"/>
        </w:rPr>
        <w:t>n = int(input("enter a number:"))</w:t>
        <w:br/>
        <w:t>even_sum = 0</w:t>
        <w:br/>
        <w:br/>
        <w:t>while (n&gt;0):</w:t>
        <w:br/>
        <w:t xml:space="preserve">    digit = n%10</w:t>
        <w:br/>
        <w:t xml:space="preserve">    if digit%2 == 0:</w:t>
        <w:br/>
        <w:t xml:space="preserve">        even_sum = even_sum + digit</w:t>
        <w:br/>
        <w:t xml:space="preserve">    n//=10</w:t>
        <w:br/>
        <w:t>print("sum of even digits is:", even_sum)</w:t>
      </w:r>
    </w:p>
    <w:p/>
    <w:p>
      <w:pPr>
        <w:pStyle w:val="Heading1"/>
      </w:pPr>
      <w:r>
        <w:t>Grades.py</w:t>
      </w:r>
    </w:p>
    <w:p>
      <w:r>
        <w:rPr>
          <w:rFonts w:ascii="Consolas" w:hAnsi="Consolas"/>
          <w:sz w:val="20"/>
        </w:rPr>
        <w:t>a = int(input("enter your marks: "))</w:t>
        <w:br/>
        <w:br/>
        <w:t>if a in range(90, 101):</w:t>
        <w:br/>
        <w:t xml:space="preserve">    print("O")</w:t>
        <w:br/>
        <w:t>elif a in range (80,90):</w:t>
        <w:br/>
        <w:t xml:space="preserve">    print("A+")</w:t>
        <w:br/>
        <w:t>elif a in range (70,80):</w:t>
        <w:br/>
        <w:t xml:space="preserve">        print("A")</w:t>
        <w:br/>
        <w:t>elif a in range (60,70):</w:t>
        <w:br/>
        <w:t xml:space="preserve">        print("B+") </w:t>
        <w:br/>
        <w:t>elif a in range (50,60):</w:t>
        <w:br/>
        <w:t xml:space="preserve">        print("B")</w:t>
        <w:br/>
        <w:t>elif a in range (40,50):</w:t>
        <w:br/>
        <w:t xml:space="preserve">        print("C")</w:t>
        <w:br/>
        <w:t>elif a in range (33,40):</w:t>
        <w:br/>
        <w:t xml:space="preserve">        print("D")  </w:t>
        <w:br/>
        <w:t>else:</w:t>
        <w:br/>
        <w:t xml:space="preserve">        print("F")</w:t>
      </w:r>
    </w:p>
    <w:p/>
    <w:p>
      <w:pPr>
        <w:pStyle w:val="Heading1"/>
      </w:pPr>
      <w:r>
        <w:t>Identify.py</w:t>
      </w:r>
    </w:p>
    <w:p>
      <w:r>
        <w:rPr>
          <w:rFonts w:ascii="Consolas" w:hAnsi="Consolas"/>
          <w:sz w:val="20"/>
        </w:rPr>
        <w:t>def prime(n):</w:t>
        <w:br/>
        <w:t xml:space="preserve">    for i in range(1,n+1):</w:t>
        <w:br/>
        <w:t xml:space="preserve">        if n%i == 1:</w:t>
        <w:br/>
        <w:t xml:space="preserve">            print(i)</w:t>
        <w:br/>
        <w:t xml:space="preserve">        else:</w:t>
        <w:br/>
        <w:t xml:space="preserve">            return prime(n)</w:t>
        <w:br/>
        <w:br/>
        <w:t>n = int(input("enter a number:"))</w:t>
        <w:br/>
        <w:t>prime(n)</w:t>
      </w:r>
    </w:p>
    <w:p/>
    <w:p>
      <w:pPr>
        <w:pStyle w:val="Heading1"/>
      </w:pPr>
      <w:r>
        <w:t>ListComprehention.py</w:t>
      </w:r>
    </w:p>
    <w:p>
      <w:r>
        <w:rPr>
          <w:rFonts w:ascii="Consolas" w:hAnsi="Consolas"/>
          <w:sz w:val="20"/>
        </w:rPr>
        <w:t>#List comprehension is a concise and readable way to create lists in Python using a single line of code instead of writing long loops.</w:t>
        <w:br/>
        <w:t>"""lst = [i*i for i in range (1,11) ]</w:t>
        <w:br/>
        <w:t>lst1 = [i for i in range (1,11) if i%2!= 0]</w:t>
        <w:br/>
        <w:t>lst2 = [i*i for i in range (1,11)]</w:t>
        <w:br/>
        <w:br/>
        <w:t>print(lst)</w:t>
        <w:br/>
        <w:t>print(lst1)</w:t>
        <w:br/>
        <w:t>print(lst2)</w:t>
        <w:br/>
        <w:t>"""</w:t>
        <w:br/>
        <w:br/>
        <w:t>celcius = [0,10,20,34.5]</w:t>
        <w:br/>
        <w:t>farenheit = [(9/5)*i+32 for i in celcius]</w:t>
        <w:br/>
        <w:t>print(farenheit)</w:t>
      </w:r>
    </w:p>
    <w:p/>
    <w:p>
      <w:pPr>
        <w:pStyle w:val="Heading1"/>
      </w:pPr>
      <w:r>
        <w:t>ReduceFilter.py</w:t>
      </w:r>
    </w:p>
    <w:p>
      <w:r>
        <w:rPr>
          <w:rFonts w:ascii="Consolas" w:hAnsi="Consolas"/>
          <w:sz w:val="20"/>
        </w:rPr>
        <w:t>"""#The filter() function is used to filter elements from an iterable based on a specified condition.</w:t>
        <w:br/>
        <w:br/>
        <w:t>lst = map(int, input("enter numbers :").split( ))</w:t>
        <w:br/>
        <w:t>even_numbers = filter(lambda x: x % 2 == 0, lst)</w:t>
        <w:br/>
        <w:t>print("Even numbers are:", list(even_numbers))"""</w:t>
        <w:br/>
        <w:br/>
        <w:t>#The reduce() function is used to apply a function cumulatively to the elements of an iterable and reduce it to a single value.</w:t>
        <w:br/>
        <w:br/>
        <w:t>from functools import reduce</w:t>
        <w:br/>
        <w:br/>
        <w:t>numbers  = map (int, input("enter numbers: ").split())</w:t>
        <w:br/>
        <w:t>product = reduce(lambda a, b: a * b, numbers)</w:t>
        <w:br/>
        <w:t>print(product)</w:t>
        <w:br/>
        <w:br/>
        <w:br/>
      </w:r>
    </w:p>
    <w:p/>
    <w:p>
      <w:pPr>
        <w:pStyle w:val="Heading1"/>
      </w:pPr>
      <w:r>
        <w:t>SETPRACTICE.py</w:t>
      </w:r>
    </w:p>
    <w:p>
      <w:r>
        <w:rPr>
          <w:rFonts w:ascii="Consolas" w:hAnsi="Consolas"/>
          <w:sz w:val="20"/>
        </w:rPr>
        <w:t>#WAP to count the unique numbers or unique elements in a list.(use set)</w:t>
        <w:br/>
        <w:t>'''l = [1,2,3,4,5,1,2,3,4,5,6,7,8,9]</w:t>
        <w:br/>
        <w:t>s = set(l)</w:t>
        <w:br/>
        <w:t>count = len(s)</w:t>
        <w:br/>
        <w:t>print("Number of unique elements in the list:", count)'''</w:t>
        <w:br/>
        <w:t>#WAP to find the common elements between two lists.</w:t>
        <w:br/>
        <w:t>'''l = [1,2,3,4,5,6]</w:t>
        <w:br/>
        <w:t>l1 = [4,5,6,7,8,9]</w:t>
        <w:br/>
        <w:t>s = set(l)</w:t>
        <w:br/>
        <w:t>s1 = set(l1)</w:t>
        <w:br/>
        <w:t>common_elements = s.intersection(s1)</w:t>
        <w:br/>
        <w:t>print("Common elements between two lists:", list(common_elements))'''</w:t>
        <w:br/>
        <w:t>#WAP to remove duplicate elements in a list.</w:t>
        <w:br/>
        <w:t>'''l = [1,2,3,4,5,1,2,3,4,5,6,7,8,9]</w:t>
        <w:br/>
        <w:t>s = set(l)</w:t>
        <w:br/>
        <w:t>l = list(s)</w:t>
        <w:br/>
        <w:t>print(l)'''</w:t>
        <w:br/>
        <w:t>#WAP to check two lists having common elements.</w:t>
        <w:br/>
        <w:t>'''l = [1,2,3,4,5,6]</w:t>
        <w:br/>
        <w:t>l1 = [7,8,9,10]</w:t>
        <w:br/>
        <w:t>s = set(l)</w:t>
        <w:br/>
        <w:t>s1 = set(l1)</w:t>
        <w:br/>
        <w:t>common = s.intersection(s1)</w:t>
        <w:br/>
        <w:t>if len(common) &gt; 0:</w:t>
        <w:br/>
        <w:t xml:space="preserve">    print("Lists have common elements.")</w:t>
        <w:br/>
        <w:t>else:</w:t>
        <w:br/>
        <w:t xml:space="preserve">    print("Lists do not have common elements.")'''</w:t>
        <w:br/>
        <w:t>#WAP to find the symmetric difference of two lists.</w:t>
        <w:br/>
        <w:t>'''l = [1,2,3,4,5]</w:t>
        <w:br/>
        <w:t>l1 = [4,5,6,7,8]</w:t>
        <w:br/>
        <w:t>s = set(l)</w:t>
        <w:br/>
        <w:t>s1 = set(l1)</w:t>
        <w:br/>
        <w:t>sym = s.symmetric_difference(s1)</w:t>
        <w:br/>
        <w:t>print(sym)'''</w:t>
        <w:br/>
        <w:t>#WAP to convert list of lists into set of tuples.</w:t>
        <w:br/>
        <w:t>'''l = [[1,2], [3,4], [5,6]]</w:t>
        <w:br/>
        <w:t>s = set()</w:t>
        <w:br/>
        <w:t>for i in l:</w:t>
        <w:br/>
        <w:t xml:space="preserve">    s.add(tuple(i))</w:t>
        <w:br/>
        <w:t>print("Set of tuples:", s)'''</w:t>
        <w:br/>
        <w:t>#WAP to convert all list of tuples into a set .</w:t>
        <w:br/>
        <w:t>"""l = [(1,2), (3,4), (5,6), (1,2)]</w:t>
        <w:br/>
        <w:t>s =set()</w:t>
        <w:br/>
        <w:t>for i in l:</w:t>
        <w:br/>
        <w:t xml:space="preserve">    s.add(i)</w:t>
        <w:br/>
        <w:t>print(s)"""</w:t>
        <w:br/>
        <w:t>#WAP to remove duplicate tuples in a list using set.</w:t>
        <w:br/>
        <w:t>'''l = [(1,2), (3,4), (5,6), (1,2)]</w:t>
        <w:br/>
        <w:t>s = set(l)</w:t>
        <w:br/>
        <w:t>l = list(s)</w:t>
        <w:br/>
        <w:t>print(l)'''</w:t>
        <w:br/>
        <w:t>#WAP to convert tuple of tuples into a set.</w:t>
        <w:br/>
        <w:t>'''l = ((1,2), (3,4), (5,6), (1,2))</w:t>
        <w:br/>
        <w:t>s = set()</w:t>
        <w:br/>
        <w:t>for i in l:</w:t>
        <w:br/>
        <w:t xml:space="preserve">    s.add(i)</w:t>
        <w:br/>
        <w:t>print( s)'''</w:t>
        <w:br/>
        <w:t>#WAP to replace all negetive numbers in a set with 0.</w:t>
        <w:br/>
        <w:t>'''l = {1, -2, 3, -4, 5, -6}</w:t>
        <w:br/>
        <w:t>l1 = set()</w:t>
        <w:br/>
        <w:t>for i in l:</w:t>
        <w:br/>
        <w:t xml:space="preserve">    if i &lt; 0:</w:t>
        <w:br/>
        <w:t xml:space="preserve">        l1.add(0)</w:t>
        <w:br/>
        <w:t xml:space="preserve">    else:</w:t>
        <w:br/>
        <w:t xml:space="preserve">        l1.add(i)</w:t>
        <w:br/>
        <w:t>print(l1)'''</w:t>
        <w:br/>
        <w:t>#WAP to seperate even numbers and odd numbers from a set where</w:t>
        <w:br/>
        <w:t xml:space="preserve">#even numbers should be displayed should be displayed in a </w:t>
        <w:br/>
        <w:t># list and odd numbers should be displayed in a tuple.</w:t>
        <w:br/>
        <w:t>'''l = {1,2,3,4,5,6,7,8,9}</w:t>
        <w:br/>
        <w:t>even_numbers = []</w:t>
        <w:br/>
        <w:t>odd_numbers = []</w:t>
        <w:br/>
        <w:t>for i in l:</w:t>
        <w:br/>
        <w:t xml:space="preserve">    if i % 2 == 0:</w:t>
        <w:br/>
        <w:t xml:space="preserve">        even_numbers.append(i)</w:t>
        <w:br/>
        <w:t xml:space="preserve">    else:</w:t>
        <w:br/>
        <w:t xml:space="preserve">        odd_numbers.append(i)</w:t>
        <w:br/>
        <w:t>print(even_numbers)</w:t>
        <w:br/>
        <w:t>print(tuple(odd_numbers))'''</w:t>
        <w:br/>
        <w:t>#WAP to seperate +ve -ve 0 values from a set.</w:t>
        <w:br/>
        <w:t>'''l = {1, -2, 0, 3, -4, 5, -6}</w:t>
        <w:br/>
        <w:t>p = set()</w:t>
        <w:br/>
        <w:t>n = set()</w:t>
        <w:br/>
        <w:t>z = set()</w:t>
        <w:br/>
        <w:t>for i in l:</w:t>
        <w:br/>
        <w:t xml:space="preserve">    if i &gt; 0:</w:t>
        <w:br/>
        <w:t xml:space="preserve">        p.add(i)</w:t>
        <w:br/>
        <w:t xml:space="preserve">    elif i &lt; 0:</w:t>
        <w:br/>
        <w:t xml:space="preserve">        n.add(i)</w:t>
        <w:br/>
        <w:t xml:space="preserve">    else:</w:t>
        <w:br/>
        <w:t xml:space="preserve">        z.add(i)</w:t>
        <w:br/>
        <w:t>print(p)</w:t>
        <w:br/>
        <w:t>print(n)</w:t>
        <w:br/>
        <w:t>print(z)'''</w:t>
        <w:br/>
        <w:t>#WAP to count the charecters in a string in a set.</w:t>
        <w:br/>
        <w:t>'''s ={'one', 'two', 'three', 'four', 'five'}</w:t>
        <w:br/>
        <w:t>s1 = set()</w:t>
        <w:br/>
        <w:t>for i in s:</w:t>
        <w:br/>
        <w:t xml:space="preserve">    length = len(i)</w:t>
        <w:br/>
        <w:t xml:space="preserve">    s1.add((i, length))</w:t>
        <w:br/>
        <w:t>print(s1)'''</w:t>
        <w:br/>
        <w:t>'''s = {1,2,3,4,5}</w:t>
        <w:br/>
        <w:t>s1 ={'one', 'two', 'three', 'four', 'five'}</w:t>
        <w:br/>
        <w:t>s = list(s)</w:t>
        <w:br/>
        <w:t>s = sorted(s)</w:t>
        <w:br/>
        <w:t>print(s)</w:t>
        <w:br/>
        <w:t>s1 = list(s1)</w:t>
        <w:br/>
        <w:t>s1 = sorted(s1)</w:t>
        <w:br/>
        <w:t>print(s1)</w:t>
        <w:br/>
        <w:t>s2 = set()</w:t>
        <w:br/>
        <w:t>n = len(s)</w:t>
        <w:br/>
        <w:t>for i in range(n):</w:t>
        <w:br/>
        <w:t xml:space="preserve">    s2.add((s[i], s1[i]))</w:t>
        <w:br/>
        <w:t>print(s2)'''</w:t>
        <w:br/>
        <w:t>'''l = [(1,2), (3,4), (5,6), (1,2)]</w:t>
        <w:br/>
        <w:t>l1 = []</w:t>
        <w:br/>
        <w:t>for i in l:</w:t>
        <w:br/>
        <w:t xml:space="preserve">    if i in l1:</w:t>
        <w:br/>
        <w:t xml:space="preserve">        continue</w:t>
        <w:br/>
        <w:t xml:space="preserve">    else:</w:t>
        <w:br/>
        <w:t xml:space="preserve">        l1.append(i)</w:t>
        <w:br/>
        <w:t>l = l1</w:t>
        <w:br/>
        <w:t>print(l1)'''</w:t>
        <w:br/>
        <w:t>"""l = {'hello','blqrw', 'pythn'}</w:t>
        <w:br/>
        <w:t>l = list(l)</w:t>
        <w:br/>
        <w:t>l1 = []</w:t>
        <w:br/>
        <w:t>print(l)</w:t>
        <w:br/>
        <w:t>for i in l:</w:t>
        <w:br/>
        <w:t xml:space="preserve">    if 'a' or 'e' or 'i' or 'o' or 'u' in i:</w:t>
        <w:br/>
        <w:t xml:space="preserve">        continue</w:t>
        <w:br/>
        <w:t xml:space="preserve">    else:</w:t>
        <w:br/>
        <w:t xml:space="preserve">        l1.append(i)</w:t>
        <w:br/>
        <w:br/>
        <w:t xml:space="preserve">print(l1)""" </w:t>
        <w:br/>
        <w:br/>
      </w:r>
    </w:p>
    <w:p/>
    <w:p>
      <w:pPr>
        <w:pStyle w:val="Heading1"/>
      </w:pPr>
      <w:r>
        <w:t>SUMf~l.py</w:t>
      </w:r>
    </w:p>
    <w:p>
      <w:r>
        <w:rPr>
          <w:rFonts w:ascii="Consolas" w:hAnsi="Consolas"/>
          <w:sz w:val="20"/>
        </w:rPr>
        <w:t>n = int(input("enter a number:"))</w:t>
        <w:br/>
        <w:br/>
        <w:t>last = n % 10</w:t>
        <w:br/>
        <w:t xml:space="preserve">first = n </w:t>
        <w:br/>
        <w:br/>
        <w:t>while first &gt;= 10:</w:t>
        <w:br/>
        <w:t xml:space="preserve">    first //= 10</w:t>
        <w:br/>
        <w:br/>
        <w:t>sum = first + last</w:t>
        <w:br/>
        <w:t>print("Sum of first and last digit is:", sum)</w:t>
        <w:br/>
        <w:br/>
        <w:t>#without while loop</w:t>
        <w:br/>
        <w:t>first_digit = int(str(n)[0])</w:t>
        <w:br/>
        <w:t>last_digit = n % 10</w:t>
        <w:br/>
        <w:t>sum_digits = first_digit + last_digit</w:t>
        <w:br/>
        <w:t>print("Sum of first and last digit is:", sum_digits)</w:t>
      </w:r>
    </w:p>
    <w:p/>
    <w:p>
      <w:pPr>
        <w:pStyle w:val="Heading1"/>
      </w:pPr>
      <w:r>
        <w:t>SetREacding.py</w:t>
      </w:r>
    </w:p>
    <w:p>
      <w:r>
        <w:rPr>
          <w:rFonts w:ascii="Consolas" w:hAnsi="Consolas"/>
          <w:sz w:val="20"/>
        </w:rPr>
        <w:t>n = int(input("enter number of values:"))</w:t>
        <w:br/>
        <w:t>s = set()</w:t>
        <w:br/>
        <w:t>for i in range(n):</w:t>
        <w:br/>
        <w:t xml:space="preserve">    d1 = int(input("enter value to add to set:"))</w:t>
        <w:br/>
        <w:t xml:space="preserve">    d2 = int(input("enter another value to add to set:"))</w:t>
        <w:br/>
        <w:t xml:space="preserve">    s.add((d1,d2))</w:t>
        <w:br/>
        <w:t>print("Set elements are:", s)</w:t>
        <w:br/>
        <w:t>print(dir(set))</w:t>
        <w:br/>
      </w:r>
    </w:p>
    <w:p/>
    <w:p>
      <w:pPr>
        <w:pStyle w:val="Heading1"/>
      </w:pPr>
      <w:r>
        <w:t>Slicing.py</w:t>
      </w:r>
    </w:p>
    <w:p>
      <w:r>
        <w:rPr>
          <w:rFonts w:ascii="Consolas" w:hAnsi="Consolas"/>
          <w:sz w:val="20"/>
        </w:rPr>
        <w:t>website1 = 'https//google.com'</w:t>
        <w:br/>
        <w:br/>
        <w:t>slice = slice(7,-4)</w:t>
        <w:br/>
        <w:br/>
        <w:t>print(website1[slice])</w:t>
        <w:br/>
        <w:br/>
      </w:r>
    </w:p>
    <w:p/>
    <w:p>
      <w:pPr>
        <w:pStyle w:val="Heading1"/>
      </w:pPr>
      <w:r>
        <w:t>addFunc.py</w:t>
      </w:r>
    </w:p>
    <w:p>
      <w:r>
        <w:rPr>
          <w:rFonts w:ascii="Consolas" w:hAnsi="Consolas"/>
          <w:sz w:val="20"/>
        </w:rPr>
        <w:t>def add():</w:t>
        <w:br/>
        <w:t xml:space="preserve">    a = int(input("enter a number:"))</w:t>
        <w:br/>
        <w:t xml:space="preserve">    b = int(input("enter second number:"))</w:t>
        <w:br/>
        <w:t xml:space="preserve">    print ("Sum is:", a + b)</w:t>
        <w:br/>
        <w:br/>
        <w:t>add()</w:t>
      </w:r>
    </w:p>
    <w:p/>
    <w:p>
      <w:pPr>
        <w:pStyle w:val="Heading1"/>
      </w:pPr>
      <w:r>
        <w:t>addMAtrix.py</w:t>
      </w:r>
    </w:p>
    <w:p>
      <w:r>
        <w:rPr>
          <w:rFonts w:ascii="Consolas" w:hAnsi="Consolas"/>
          <w:sz w:val="20"/>
        </w:rPr>
        <w:t>a = [[1,2,3], [4,5,6], [7,8,9]]</w:t>
        <w:br/>
        <w:t>b = [[9,8,7], [6,5,4], [3,2,1]]</w:t>
        <w:br/>
        <w:t>c = []</w:t>
        <w:br/>
        <w:br/>
        <w:t>for i in range(3):</w:t>
        <w:br/>
        <w:t xml:space="preserve">    for j in range(3):</w:t>
        <w:br/>
        <w:t xml:space="preserve">        c.append(a[i][j] + b[i][j])</w:t>
        <w:br/>
        <w:t>print(c)</w:t>
        <w:br/>
      </w:r>
    </w:p>
    <w:p/>
    <w:p>
      <w:pPr>
        <w:pStyle w:val="Heading1"/>
      </w:pPr>
      <w:r>
        <w:t>addMatrices.py</w:t>
      </w:r>
    </w:p>
    <w:p>
      <w:r>
        <w:rPr>
          <w:rFonts w:ascii="Consolas" w:hAnsi="Consolas"/>
          <w:sz w:val="20"/>
        </w:rPr>
        <w:t>'''n = int(input("Enter number of rows: "))</w:t>
        <w:br/>
        <w:t>m = int(input("Enter number of columns: "))</w:t>
        <w:br/>
        <w:t>l1 = []</w:t>
        <w:br/>
        <w:t>for i in range(n):"</w:t>
        <w:br/>
        <w:t xml:space="preserve">    a = []</w:t>
        <w:br/>
        <w:t xml:space="preserve">    for j in range(m):</w:t>
        <w:br/>
        <w:t xml:space="preserve">        a.append(int(input("Enter element of first matrix : ")))</w:t>
        <w:br/>
        <w:t xml:space="preserve">    l1.append(a)</w:t>
        <w:br/>
        <w:br/>
        <w:t>l2 = []</w:t>
        <w:br/>
        <w:t>for i in range (n):</w:t>
        <w:br/>
        <w:t xml:space="preserve">    b = []</w:t>
        <w:br/>
        <w:t xml:space="preserve">    for j in range (m):</w:t>
        <w:br/>
        <w:t xml:space="preserve">        b.append(int(input("enter element for second matrix:")))</w:t>
        <w:br/>
        <w:t xml:space="preserve">    l2.append(b)</w:t>
        <w:br/>
        <w:br/>
        <w:t>result = []</w:t>
        <w:br/>
        <w:t>for i in range (n):</w:t>
        <w:br/>
        <w:t xml:space="preserve">    c = []</w:t>
        <w:br/>
        <w:t xml:space="preserve">    for j in range (m):</w:t>
        <w:br/>
        <w:t xml:space="preserve">        c.append(l1[i][j] + l2[i][j])</w:t>
        <w:br/>
        <w:t xml:space="preserve">    result.append(c)</w:t>
        <w:br/>
        <w:br/>
        <w:t>print("Resultant Matrix is",result)'''</w:t>
        <w:br/>
        <w:br/>
        <w:t>n = int(input("Enter number of rows: "))</w:t>
        <w:br/>
        <w:t>m = int(input("Enter number of columns: "))</w:t>
        <w:br/>
        <w:t>l1 = []</w:t>
        <w:br/>
        <w:t>l2 = []</w:t>
        <w:br/>
        <w:t>for i in range (n):</w:t>
        <w:br/>
        <w:t xml:space="preserve">    a = map(int, input("enter the elements of row:").split())</w:t>
        <w:br/>
        <w:t xml:space="preserve">    l1.append(list(a))</w:t>
        <w:br/>
        <w:br/>
        <w:t>for i in range (n):</w:t>
        <w:br/>
        <w:t xml:space="preserve">    b = map(int, input("enter the elements of row in second matrix:").split())</w:t>
        <w:br/>
        <w:t xml:space="preserve">    l2.append(list(b))</w:t>
        <w:br/>
        <w:br/>
        <w:t>result = []</w:t>
        <w:br/>
        <w:t>for i in range (n):</w:t>
        <w:br/>
        <w:t xml:space="preserve">    c = []</w:t>
        <w:br/>
        <w:t xml:space="preserve">    for j in range (m):</w:t>
        <w:br/>
        <w:t xml:space="preserve">        c.append(l1[i][j] + l2[i][j])</w:t>
        <w:br/>
        <w:t xml:space="preserve">    result.append(c)</w:t>
        <w:br/>
        <w:t xml:space="preserve">    </w:t>
        <w:br/>
        <w:t>print("Resultant Matrix is:", result)</w:t>
      </w:r>
    </w:p>
    <w:p/>
    <w:p>
      <w:pPr>
        <w:pStyle w:val="Heading1"/>
      </w:pPr>
      <w:r>
        <w:t>arthemeticList.py</w:t>
      </w:r>
    </w:p>
    <w:p>
      <w:r>
        <w:rPr>
          <w:rFonts w:ascii="Consolas" w:hAnsi="Consolas"/>
          <w:sz w:val="20"/>
        </w:rPr>
        <w:t>a = list(map(int,input("enter the elements: ").split()))</w:t>
        <w:br/>
        <w:t>b = list(map(int,input("enter the elements: ").split()))</w:t>
        <w:br/>
        <w:t>operator = input("Enter the operation (+, -, *, /): ")</w:t>
        <w:br/>
        <w:t>add = []</w:t>
        <w:br/>
        <w:t>sub = []</w:t>
        <w:br/>
        <w:t>multiply = []</w:t>
        <w:br/>
        <w:t>division = []</w:t>
        <w:br/>
        <w:t>for i in range(len(a)):</w:t>
        <w:br/>
        <w:t xml:space="preserve">    add.append(a[i]+b[i])</w:t>
        <w:br/>
        <w:t xml:space="preserve">    sub.append(a[i]-b[i])</w:t>
        <w:br/>
        <w:t xml:space="preserve">    multiply.append(a[i]*b[i])</w:t>
        <w:br/>
        <w:t xml:space="preserve">    division.append(a[i]/b[i])</w:t>
        <w:br/>
        <w:t>if operator == '+':</w:t>
        <w:br/>
        <w:t xml:space="preserve">    print("The addition of two lists is:", add)</w:t>
        <w:br/>
        <w:t>elif operator == '-':</w:t>
        <w:br/>
        <w:t xml:space="preserve">    print("The subtraction of two lists is:", sub)</w:t>
        <w:br/>
        <w:t>elif operator == '*':</w:t>
        <w:br/>
        <w:t xml:space="preserve">    print("The multiplication of two lists is:", multiply)</w:t>
        <w:br/>
        <w:t>elif operator == '/':</w:t>
        <w:br/>
        <w:t xml:space="preserve">    print("The division of two lists is:", division)</w:t>
        <w:br/>
        <w:t>else:</w:t>
        <w:br/>
        <w:t xml:space="preserve">    print("Invalid operator")</w:t>
      </w:r>
    </w:p>
    <w:p/>
    <w:p>
      <w:pPr>
        <w:pStyle w:val="Heading1"/>
      </w:pPr>
      <w:r>
        <w:t>calc.py</w:t>
      </w:r>
    </w:p>
    <w:p>
      <w:r>
        <w:rPr>
          <w:rFonts w:ascii="Consolas" w:hAnsi="Consolas"/>
          <w:sz w:val="20"/>
        </w:rPr>
        <w:t>def calculator():</w:t>
        <w:br/>
        <w:t xml:space="preserve">    sign = input ("enter an operation: ")</w:t>
        <w:br/>
        <w:t xml:space="preserve">    a = int(input("enter a number:"))</w:t>
        <w:br/>
        <w:t xml:space="preserve">    b = int(input("enter a number:"))</w:t>
        <w:br/>
        <w:t xml:space="preserve">    </w:t>
        <w:br/>
        <w:t xml:space="preserve">    if sign == "+":</w:t>
        <w:br/>
        <w:t xml:space="preserve">        sum = a+b</w:t>
        <w:br/>
        <w:t xml:space="preserve">        print(sum)</w:t>
        <w:br/>
        <w:t xml:space="preserve">    elif sign == "-":</w:t>
        <w:br/>
        <w:t xml:space="preserve">        sum = a-b</w:t>
        <w:br/>
        <w:t xml:space="preserve">        print(sum)</w:t>
        <w:br/>
        <w:t xml:space="preserve">    elif sign == "*":</w:t>
        <w:br/>
        <w:t xml:space="preserve">        sum = a*b</w:t>
        <w:br/>
        <w:t xml:space="preserve">        print(sum)</w:t>
        <w:br/>
        <w:t xml:space="preserve">    elif sign == "/":</w:t>
        <w:br/>
        <w:t xml:space="preserve">        sum = a/b</w:t>
        <w:br/>
        <w:t xml:space="preserve">        print(sum)</w:t>
        <w:br/>
        <w:t xml:space="preserve">    else:</w:t>
        <w:br/>
        <w:t xml:space="preserve">        print("wrong operator input")</w:t>
        <w:br/>
        <w:t xml:space="preserve">    </w:t>
        <w:br/>
        <w:t>calculator()</w:t>
      </w:r>
    </w:p>
    <w:p/>
    <w:p>
      <w:pPr>
        <w:pStyle w:val="Heading1"/>
      </w:pPr>
      <w:r>
        <w:t>compundintrest.py</w:t>
      </w:r>
    </w:p>
    <w:p>
      <w:r>
        <w:rPr>
          <w:rFonts w:ascii="Consolas" w:hAnsi="Consolas"/>
          <w:sz w:val="20"/>
        </w:rPr>
        <w:br/>
        <w:t>P = float(input("Enter the principal amount: "))</w:t>
        <w:br/>
        <w:t>R = float(input("Enter the rate of interest (%): "))</w:t>
        <w:br/>
        <w:t>T = float(input("Enter the time (in years): "))</w:t>
        <w:br/>
        <w:br/>
        <w:t>A = P * (1 + R / 100) ** T</w:t>
        <w:br/>
        <w:br/>
        <w:t>CI = A - P</w:t>
        <w:br/>
        <w:br/>
        <w:t>print("Final Amount =", A)</w:t>
        <w:br/>
        <w:t>print("Compound Interest =", CI)</w:t>
        <w:br/>
        <w:br/>
      </w:r>
    </w:p>
    <w:p/>
    <w:p>
      <w:pPr>
        <w:pStyle w:val="Heading1"/>
      </w:pPr>
      <w:r>
        <w:t>dictDelete.py</w:t>
      </w:r>
    </w:p>
    <w:p>
      <w:r>
        <w:rPr>
          <w:rFonts w:ascii="Consolas" w:hAnsi="Consolas"/>
          <w:sz w:val="20"/>
        </w:rPr>
        <w:t>students = [{"name": "Alice", "age": 20, "grade": "A"},</w:t>
        <w:br/>
        <w:t xml:space="preserve">            {"name": "Bob", "age": 22, "grade": "B"},</w:t>
        <w:br/>
        <w:t xml:space="preserve">            {"name": "Charlie", "age": 21, "grade": "A"},]</w:t>
        <w:br/>
        <w:t>n = input("Enter name of student to delete: ")</w:t>
        <w:br/>
        <w:t>for i in students:</w:t>
        <w:br/>
        <w:t xml:space="preserve">    if i['name'] == n:</w:t>
        <w:br/>
        <w:t xml:space="preserve">        students.remove(i)</w:t>
        <w:br/>
        <w:t xml:space="preserve">        print("Student deleted:", i)</w:t>
        <w:br/>
        <w:t xml:space="preserve">        exit()</w:t>
      </w:r>
    </w:p>
    <w:p/>
    <w:p>
      <w:pPr>
        <w:pStyle w:val="Heading1"/>
      </w:pPr>
      <w:r>
        <w:t>dictInsert.py</w:t>
      </w:r>
    </w:p>
    <w:p>
      <w:r>
        <w:rPr>
          <w:rFonts w:ascii="Consolas" w:hAnsi="Consolas"/>
          <w:sz w:val="20"/>
        </w:rPr>
        <w:t>'''student = {}</w:t>
        <w:br/>
        <w:t>n = int(input("Enter number of students: "))</w:t>
        <w:br/>
        <w:t>for i in range(n):</w:t>
        <w:br/>
        <w:t xml:space="preserve">    key = int(input("Enter pin: "))</w:t>
        <w:br/>
        <w:t xml:space="preserve">    value = input("Enter name: ")</w:t>
        <w:br/>
        <w:t xml:space="preserve">    student[key] = value</w:t>
        <w:br/>
        <w:t>print("Dictionary:", student)'''</w:t>
        <w:br/>
        <w:br/>
        <w:t>keys = []</w:t>
        <w:br/>
        <w:t>values = []</w:t>
        <w:br/>
        <w:t>n = int(input("Enter number of students: "))</w:t>
        <w:br/>
        <w:t>for i in range(n):</w:t>
        <w:br/>
        <w:t xml:space="preserve">    key = int(input("Enter pin: "))</w:t>
        <w:br/>
        <w:t xml:space="preserve">    value = input("Enter name: ")</w:t>
        <w:br/>
        <w:t xml:space="preserve">    keys.append(key)</w:t>
        <w:br/>
        <w:t xml:space="preserve">    values.append(value)</w:t>
        <w:br/>
        <w:t>d = dict(zip(keys, values))</w:t>
        <w:br/>
        <w:t>print("Dictionary:", d)</w:t>
      </w:r>
    </w:p>
    <w:p/>
    <w:p>
      <w:pPr>
        <w:pStyle w:val="Heading1"/>
      </w:pPr>
      <w:r>
        <w:t>dictProb1.py</w:t>
      </w:r>
    </w:p>
    <w:p>
      <w:r>
        <w:rPr>
          <w:rFonts w:ascii="Consolas" w:hAnsi="Consolas"/>
          <w:sz w:val="20"/>
        </w:rPr>
        <w:t>'''n = [1,2,3,4,5]</w:t>
        <w:br/>
        <w:t>d= {}</w:t>
        <w:br/>
        <w:t>for i in n:</w:t>
        <w:br/>
        <w:t xml:space="preserve">    d[i] = i**2</w:t>
        <w:br/>
        <w:t>print("Dictionary:", d)'''</w:t>
        <w:br/>
        <w:br/>
        <w:t>'''l = [1,2,3,4,5]</w:t>
        <w:br/>
        <w:t>l1 = [2,3,4,5,6]</w:t>
        <w:br/>
        <w:t>d = {}</w:t>
        <w:br/>
        <w:t>n = min(len(l), len(l1))</w:t>
        <w:br/>
        <w:t>for i in range(n):</w:t>
        <w:br/>
        <w:t xml:space="preserve">    d[l[i]] = l1[i]</w:t>
        <w:br/>
        <w:t>res = {i: j for i, j in zip(l, l1)}</w:t>
        <w:br/>
        <w:br/>
        <w:t>print("Dictionary:", res)'''</w:t>
        <w:br/>
        <w:br/>
        <w:t>'''sentence = input("Enter a sentence: ")</w:t>
        <w:br/>
        <w:br/>
        <w:t>words = sentence.split()</w:t>
        <w:br/>
        <w:t>word_length = {}</w:t>
        <w:br/>
        <w:br/>
        <w:t>for word in words:</w:t>
        <w:br/>
        <w:t xml:space="preserve">    word_length[word] = len(word)</w:t>
        <w:br/>
        <w:br/>
        <w:t>print("Dictionary of word lengths:", word_length)'''</w:t>
        <w:br/>
        <w:br/>
        <w:t>'''fruits = {</w:t>
        <w:br/>
        <w:t xml:space="preserve">    "apple": 120,"banana": 40,"mango": 80,"grapes": 45,"orange": 60}</w:t>
        <w:br/>
        <w:br/>
        <w:t>a = {}</w:t>
        <w:br/>
        <w:t>for i, j in fruits.items():</w:t>
        <w:br/>
        <w:t xml:space="preserve">    if j &gt; 50:</w:t>
        <w:br/>
        <w:t xml:space="preserve">        a[i] = j</w:t>
        <w:br/>
        <w:t>print(a)'''</w:t>
        <w:br/>
        <w:br/>
        <w:t>l = [1,2,3,4,5]</w:t>
        <w:br/>
        <w:t>d = {}</w:t>
        <w:br/>
        <w:t>for i in l:</w:t>
        <w:br/>
        <w:t xml:space="preserve">    if i % 2 == 0:</w:t>
        <w:br/>
        <w:t xml:space="preserve">        d[i] = 'Even'</w:t>
        <w:br/>
        <w:t xml:space="preserve">    else:</w:t>
        <w:br/>
        <w:t xml:space="preserve">        d[i] = 'Odd'</w:t>
        <w:br/>
        <w:t>print("Dictionary:", d)</w:t>
        <w:br/>
        <w:br/>
        <w:br/>
        <w:t xml:space="preserve">        </w:t>
        <w:br/>
        <w:br/>
        <w:br/>
        <w:t xml:space="preserve">    </w:t>
      </w:r>
    </w:p>
    <w:p/>
    <w:p>
      <w:pPr>
        <w:pStyle w:val="Heading1"/>
      </w:pPr>
      <w:r>
        <w:t>dictSearch.py</w:t>
      </w:r>
    </w:p>
    <w:p>
      <w:r>
        <w:rPr>
          <w:rFonts w:ascii="Consolas" w:hAnsi="Consolas"/>
          <w:sz w:val="20"/>
        </w:rPr>
        <w:t>students = [</w:t>
        <w:br/>
        <w:t xml:space="preserve">    {"name": "Alice", "age": 20, "grade": "A"},</w:t>
        <w:br/>
        <w:t xml:space="preserve">    {"name": "Bob", "age": 22, "grade": "B"},</w:t>
        <w:br/>
        <w:t xml:space="preserve">    {"name": "Charlie", "age": 21, "grade": "A"},</w:t>
        <w:br/>
        <w:t xml:space="preserve">            ]</w:t>
        <w:br/>
        <w:br/>
        <w:t>search_name = input("Enter name to search: ")</w:t>
        <w:br/>
        <w:t>for student in students:</w:t>
        <w:br/>
        <w:t xml:space="preserve">    if student["name"] == search_name:</w:t>
        <w:br/>
        <w:t xml:space="preserve">        print("Student found:", student)</w:t>
        <w:br/>
        <w:t xml:space="preserve">        exit()</w:t>
        <w:br/>
        <w:t>print("Student not found")</w:t>
      </w:r>
    </w:p>
    <w:p/>
    <w:p>
      <w:pPr>
        <w:pStyle w:val="Heading1"/>
      </w:pPr>
      <w:r>
        <w:t>dictSearchMax.py</w:t>
      </w:r>
    </w:p>
    <w:p>
      <w:r>
        <w:rPr>
          <w:rFonts w:ascii="Consolas" w:hAnsi="Consolas"/>
          <w:sz w:val="20"/>
        </w:rPr>
        <w:t>students = [{'alice': 20, "grade": 9}, {"Bob": 22, "grade": 86}, {"Charlie": 21, "grade": 80}]</w:t>
        <w:br/>
        <w:t>max = students[0]["grade"]</w:t>
        <w:br/>
        <w:t>for i in students:</w:t>
        <w:br/>
        <w:t xml:space="preserve">    </w:t>
        <w:br/>
        <w:t xml:space="preserve">    if i["grade"] &gt; max:</w:t>
        <w:br/>
        <w:t xml:space="preserve">        max = i["grade"]</w:t>
        <w:br/>
        <w:t>print("highest grade:", max)</w:t>
      </w:r>
    </w:p>
    <w:p/>
    <w:p>
      <w:pPr>
        <w:pStyle w:val="Heading1"/>
      </w:pPr>
      <w:r>
        <w:t>dictionaries.py</w:t>
      </w:r>
    </w:p>
    <w:p>
      <w:r>
        <w:rPr>
          <w:rFonts w:ascii="Consolas" w:hAnsi="Consolas"/>
          <w:sz w:val="20"/>
        </w:rPr>
        <w:t>'''d = {1:'one', 2:'two', 3:'three'}</w:t>
        <w:br/>
        <w:t>print(d.keys())</w:t>
        <w:br/>
        <w:t>print(d.values())</w:t>
        <w:br/>
        <w:t>print(d)'''</w:t>
        <w:br/>
        <w:t>"""n = int(input("Enter number of students: "))</w:t>
        <w:br/>
        <w:t>d = {}</w:t>
        <w:br/>
        <w:t>for i in range(n):</w:t>
        <w:br/>
        <w:t xml:space="preserve">    key = int(input("Enter pin: "))</w:t>
        <w:br/>
        <w:t xml:space="preserve">    value = input("Enter name: ")</w:t>
        <w:br/>
        <w:t xml:space="preserve">    d[key] = value</w:t>
        <w:br/>
        <w:t>print("Dictionary:", d)"""</w:t>
        <w:br/>
        <w:t>l = [1,2,3,4,5,6]</w:t>
        <w:br/>
        <w:t>l1 = ["one", "two", "three", "four", "five", "six"]</w:t>
        <w:br/>
        <w:t>d = {}</w:t>
        <w:br/>
        <w:t>for i in range(len(l)):</w:t>
        <w:br/>
        <w:t xml:space="preserve">    d[l[i]] = l1[i]</w:t>
        <w:br/>
        <w:t>print(d)</w:t>
      </w:r>
    </w:p>
    <w:p/>
    <w:p>
      <w:pPr>
        <w:pStyle w:val="Heading1"/>
      </w:pPr>
      <w:r>
        <w:t>dynamiclist.py</w:t>
      </w:r>
    </w:p>
    <w:p>
      <w:r>
        <w:rPr>
          <w:rFonts w:ascii="Consolas" w:hAnsi="Consolas"/>
          <w:sz w:val="20"/>
        </w:rPr>
        <w:t>n = int(input("Enter the number of elements: "))</w:t>
        <w:br/>
        <w:t>dynamic_list = []</w:t>
        <w:br/>
        <w:t>for i in range(n):</w:t>
        <w:br/>
        <w:t xml:space="preserve">    element  = int (input("enter element:"))</w:t>
        <w:br/>
        <w:t xml:space="preserve">    dynamic_list.append(element)</w:t>
        <w:br/>
        <w:br/>
        <w:t>print("The dynamic list is:", dynamic_list)</w:t>
        <w:br/>
        <w:br/>
        <w:t>even_sum= 0</w:t>
        <w:br/>
        <w:t>odd_sum = 0</w:t>
        <w:br/>
        <w:t>for i in range (len(dynamic_list)):</w:t>
        <w:br/>
        <w:t xml:space="preserve">    if dynamic_list[i] % 2 == 0:</w:t>
        <w:br/>
        <w:t xml:space="preserve">        even_sum += dynamic_list[i]</w:t>
        <w:br/>
        <w:t xml:space="preserve">    else:</w:t>
        <w:br/>
        <w:t xml:space="preserve">        odd_sum += dynamic_list[i]</w:t>
        <w:br/>
        <w:br/>
        <w:t>print("Sum of even numbers:", even_sum)</w:t>
        <w:br/>
        <w:t>print("Sum of odd numbers:", odd_sum)</w:t>
      </w:r>
    </w:p>
    <w:p/>
    <w:p>
      <w:pPr>
        <w:pStyle w:val="Heading1"/>
      </w:pPr>
      <w:r>
        <w:t>evenoddFunc.py</w:t>
      </w:r>
    </w:p>
    <w:p>
      <w:r>
        <w:rPr>
          <w:rFonts w:ascii="Consolas" w:hAnsi="Consolas"/>
          <w:sz w:val="20"/>
        </w:rPr>
        <w:t>n = int(input("enter a number:"))</w:t>
        <w:br/>
        <w:br/>
        <w:t>def even_odd(n):</w:t>
        <w:br/>
        <w:t xml:space="preserve">    </w:t>
        <w:br/>
        <w:t xml:space="preserve">    if n % 2 == 0:</w:t>
        <w:br/>
        <w:t xml:space="preserve">         return True</w:t>
        <w:br/>
        <w:t xml:space="preserve">    else:</w:t>
        <w:br/>
        <w:t xml:space="preserve">        return False</w:t>
        <w:br/>
        <w:br/>
        <w:t>print(even_odd(n))</w:t>
      </w:r>
    </w:p>
    <w:p/>
    <w:p>
      <w:pPr>
        <w:pStyle w:val="Heading1"/>
      </w:pPr>
      <w:r>
        <w:t>example.py</w:t>
      </w:r>
    </w:p>
    <w:p>
      <w:r>
        <w:rPr>
          <w:rFonts w:ascii="Consolas" w:hAnsi="Consolas"/>
          <w:sz w:val="20"/>
        </w:rPr>
        <w:t>l = [1,2,3,4,5,6,7,8,9,10]</w:t>
        <w:br/>
        <w:t>for  i in l:</w:t>
        <w:br/>
        <w:t xml:space="preserve">    max = l[0]</w:t>
        <w:br/>
        <w:t xml:space="preserve">    if i &gt; max:</w:t>
        <w:br/>
        <w:t xml:space="preserve">        max = i</w:t>
        <w:br/>
        <w:t>print("Maximum:", max)</w:t>
      </w:r>
    </w:p>
    <w:p/>
    <w:p>
      <w:pPr>
        <w:pStyle w:val="Heading1"/>
      </w:pPr>
      <w:r>
        <w:t>fibonacci.py</w:t>
      </w:r>
    </w:p>
    <w:p>
      <w:r>
        <w:rPr>
          <w:rFonts w:ascii="Consolas" w:hAnsi="Consolas"/>
          <w:sz w:val="20"/>
        </w:rPr>
        <w:t>#fibonacci</w:t>
        <w:br/>
        <w:t>n = int(input("enter a number: "))</w:t>
        <w:br/>
        <w:br/>
        <w:t>a = 0</w:t>
        <w:br/>
        <w:t>b = 1</w:t>
        <w:br/>
        <w:br/>
        <w:t>for i in range (n):</w:t>
        <w:br/>
        <w:t xml:space="preserve">    print(a)</w:t>
        <w:br/>
        <w:t xml:space="preserve">    c = a+b</w:t>
        <w:br/>
        <w:t xml:space="preserve">    a = b</w:t>
        <w:br/>
        <w:t xml:space="preserve">    b = c</w:t>
      </w:r>
    </w:p>
    <w:p/>
    <w:p>
      <w:pPr>
        <w:pStyle w:val="Heading1"/>
      </w:pPr>
      <w:r>
        <w:t>format.py</w:t>
      </w:r>
    </w:p>
    <w:p>
      <w:r>
        <w:rPr>
          <w:rFonts w:ascii="Consolas" w:hAnsi="Consolas"/>
          <w:sz w:val="20"/>
        </w:rPr>
        <w:t>print("my name is sai mahir\ni am learning python")</w:t>
        <w:br/>
        <w:t>print("my name is sai mahir\t i am learning python")</w:t>
      </w:r>
    </w:p>
    <w:p/>
    <w:p>
      <w:pPr>
        <w:pStyle w:val="Heading1"/>
      </w:pPr>
      <w:r>
        <w:t>funcNnum.py</w:t>
      </w:r>
    </w:p>
    <w:p>
      <w:r>
        <w:rPr>
          <w:rFonts w:ascii="Consolas" w:hAnsi="Consolas"/>
          <w:sz w:val="20"/>
        </w:rPr>
        <w:t>def print_numbers(n):</w:t>
        <w:br/>
        <w:t xml:space="preserve">    </w:t>
        <w:br/>
        <w:t xml:space="preserve">    for i in range(1,n+1):</w:t>
        <w:br/>
        <w:t xml:space="preserve">        print(i)</w:t>
        <w:br/>
        <w:br/>
        <w:t>n = int(input("enter a number:"))</w:t>
        <w:br/>
        <w:t>print_numbers(n)</w:t>
      </w:r>
    </w:p>
    <w:p/>
    <w:p>
      <w:pPr>
        <w:pStyle w:val="Heading1"/>
      </w:pPr>
      <w:r>
        <w:t>grades1.py</w:t>
      </w:r>
    </w:p>
    <w:p>
      <w:r>
        <w:rPr>
          <w:rFonts w:ascii="Consolas" w:hAnsi="Consolas"/>
          <w:sz w:val="20"/>
        </w:rPr>
        <w:t>a = int(input("enter a number: "))</w:t>
        <w:br/>
        <w:t>b = int(input("enter second number: "))</w:t>
        <w:br/>
        <w:t>c = int(input("enter third number: "))</w:t>
        <w:br/>
        <w:t>d = int(input("enter fourth number: "))</w:t>
        <w:br/>
        <w:t>e = int(input("enter fifth number: "))</w:t>
        <w:br/>
        <w:br/>
        <w:t>if a &gt; 100 or b &gt; 100 or c &gt; 100 or d &gt; 100 or e &gt; 100:</w:t>
        <w:br/>
        <w:t xml:space="preserve">    print("invalid entry")</w:t>
        <w:br/>
        <w:t>elif a &lt; 0 or b &lt; 0 or c &lt; 0 or d &lt; 0 or e &lt; 0:</w:t>
        <w:br/>
        <w:t xml:space="preserve">    print("invalid entry")</w:t>
        <w:br/>
        <w:t>else:</w:t>
        <w:br/>
        <w:t xml:space="preserve">    sum = a + b + c + d + e</w:t>
        <w:br/>
        <w:t xml:space="preserve">    avg = sum / 5</w:t>
        <w:br/>
        <w:br/>
        <w:t xml:space="preserve">    if avg in range (90,101):</w:t>
        <w:br/>
        <w:t xml:space="preserve">        print("Grade O")</w:t>
        <w:br/>
        <w:t xml:space="preserve">    elif avg in range (80,90):</w:t>
        <w:br/>
        <w:t xml:space="preserve">        print("Grade A+")</w:t>
        <w:br/>
        <w:t xml:space="preserve">    elif avg in range (70,80):</w:t>
        <w:br/>
        <w:t xml:space="preserve">        print("Grade A")</w:t>
        <w:br/>
        <w:t xml:space="preserve">    elif avg in range (60,70):</w:t>
        <w:br/>
        <w:t xml:space="preserve">        print("Grade B+")</w:t>
        <w:br/>
        <w:t xml:space="preserve">    elif avg in range (50,60):</w:t>
        <w:br/>
        <w:t xml:space="preserve">        print("Grade B")</w:t>
        <w:br/>
        <w:t xml:space="preserve">    elif avg in range (40,50):</w:t>
        <w:br/>
        <w:t xml:space="preserve">        print("Grade C")</w:t>
        <w:br/>
        <w:t xml:space="preserve">    elif avg in range (30,40):</w:t>
        <w:br/>
        <w:t xml:space="preserve">        print("Grade D")</w:t>
        <w:br/>
        <w:t xml:space="preserve">    else:</w:t>
        <w:br/>
        <w:t xml:space="preserve">        print("Grade F")</w:t>
      </w:r>
    </w:p>
    <w:p/>
    <w:p>
      <w:pPr>
        <w:pStyle w:val="Heading1"/>
      </w:pPr>
      <w:r>
        <w:t>greatestINT.py</w:t>
      </w:r>
    </w:p>
    <w:p>
      <w:r>
        <w:rPr>
          <w:rFonts w:ascii="Consolas" w:hAnsi="Consolas"/>
          <w:sz w:val="20"/>
        </w:rPr>
        <w:t>a = int(input("enter a number: "))</w:t>
        <w:br/>
        <w:t>b = int(input("enter second number: "))</w:t>
        <w:br/>
        <w:t>c = int(input("enter third number: "))</w:t>
        <w:br/>
        <w:br/>
        <w:t>if a&gt;b and a&gt;c:</w:t>
        <w:br/>
        <w:t xml:space="preserve">    print(a, "is the greatest integer")</w:t>
        <w:br/>
        <w:t>elif b&gt;a and b&gt;c:</w:t>
        <w:br/>
        <w:t xml:space="preserve">    print(b, "is the greatest integer")</w:t>
        <w:br/>
        <w:t>elif a==b:</w:t>
        <w:br/>
        <w:t xml:space="preserve">    print("First and second numbers are equal and greatest")</w:t>
        <w:br/>
        <w:t xml:space="preserve">elif b==c:      </w:t>
        <w:br/>
        <w:t xml:space="preserve">    print("Second and third numbers are equal and greatest")</w:t>
        <w:br/>
        <w:t>elif a==b==c:</w:t>
        <w:br/>
        <w:t xml:space="preserve">    print("All numbers are equal")</w:t>
        <w:br/>
        <w:t>else:</w:t>
        <w:br/>
        <w:t xml:space="preserve">    print(c, "is the greatest integer")</w:t>
      </w:r>
    </w:p>
    <w:p/>
    <w:p>
      <w:pPr>
        <w:pStyle w:val="Heading1"/>
      </w:pPr>
      <w:r>
        <w:t>greatestinteger.py</w:t>
      </w:r>
    </w:p>
    <w:p>
      <w:r>
        <w:rPr>
          <w:rFonts w:ascii="Consolas" w:hAnsi="Consolas"/>
          <w:sz w:val="20"/>
        </w:rPr>
        <w:t>a = int(input("Enter first number: "))</w:t>
        <w:br/>
        <w:t>b = int(input("Enter second number: "))</w:t>
        <w:br/>
        <w:t>c = int(input("Enter third number: "))</w:t>
        <w:br/>
        <w:br/>
        <w:t>max_value = max(a, b, c)</w:t>
        <w:br/>
        <w:t>print("Greatest integer is: ",max_value)</w:t>
      </w:r>
    </w:p>
    <w:p/>
    <w:p>
      <w:pPr>
        <w:pStyle w:val="Heading1"/>
      </w:pPr>
      <w:r>
        <w:t>harshadnumber.py</w:t>
      </w:r>
    </w:p>
    <w:p>
      <w:r>
        <w:rPr>
          <w:rFonts w:ascii="Consolas" w:hAnsi="Consolas"/>
          <w:sz w:val="20"/>
        </w:rPr>
        <w:t>n = int(input("Enter a number: "))</w:t>
        <w:br/>
        <w:br/>
        <w:t>sum = 0</w:t>
        <w:br/>
        <w:t>temp = n</w:t>
        <w:br/>
        <w:br/>
        <w:t>while n &gt; 0:</w:t>
        <w:br/>
        <w:t xml:space="preserve">    digit = n % 10</w:t>
        <w:br/>
        <w:t xml:space="preserve">    sum = sum + digit</w:t>
        <w:br/>
        <w:t xml:space="preserve">    n //= 10</w:t>
        <w:br/>
        <w:br/>
        <w:t>if temp % sum == 0:</w:t>
        <w:br/>
        <w:t xml:space="preserve">    print("It is a Harshad number")</w:t>
        <w:br/>
        <w:t>else:</w:t>
        <w:br/>
        <w:t xml:space="preserve">    print("It is not a Harshad number")</w:t>
        <w:br/>
      </w:r>
    </w:p>
    <w:p/>
    <w:p>
      <w:pPr>
        <w:pStyle w:val="Heading1"/>
      </w:pPr>
      <w:r>
        <w:t>indexing.py</w:t>
      </w:r>
    </w:p>
    <w:p>
      <w:r>
        <w:rPr>
          <w:rFonts w:ascii="Consolas" w:hAnsi="Consolas"/>
          <w:sz w:val="20"/>
        </w:rPr>
        <w:t>name = 'saimahir'</w:t>
        <w:br/>
        <w:br/>
        <w:t>name = name[::-1]</w:t>
        <w:br/>
        <w:br/>
        <w:t>print(name)</w:t>
        <w:br/>
      </w:r>
    </w:p>
    <w:p/>
    <w:p>
      <w:pPr>
        <w:pStyle w:val="Heading1"/>
      </w:pPr>
      <w:r>
        <w:t>input.py</w:t>
      </w:r>
    </w:p>
    <w:p>
      <w:r>
        <w:rPr>
          <w:rFonts w:ascii="Consolas" w:hAnsi="Consolas"/>
          <w:sz w:val="20"/>
        </w:rPr>
        <w:t>name = input("ENter your name: ")</w:t>
        <w:br/>
        <w:t>age = int(input("Enter your age: "))</w:t>
        <w:br/>
        <w:t>height = float(input("Enter your height in meters: "))</w:t>
        <w:br/>
        <w:br/>
        <w:t>age = str(age)</w:t>
        <w:br/>
        <w:t>height = str(height)</w:t>
        <w:br/>
        <w:br/>
        <w:t>print("hello "+name)</w:t>
        <w:br/>
        <w:t>print("You are "+age+" years old.")</w:t>
        <w:br/>
        <w:t>print("Your height is  "+height+" metrs.")</w:t>
        <w:br/>
        <w:t xml:space="preserve">      </w:t>
      </w:r>
    </w:p>
    <w:p/>
    <w:p>
      <w:pPr>
        <w:pStyle w:val="Heading1"/>
      </w:pPr>
      <w:r>
        <w:t>inputADD.py</w:t>
      </w:r>
    </w:p>
    <w:p>
      <w:r>
        <w:rPr>
          <w:rFonts w:ascii="Consolas" w:hAnsi="Consolas"/>
          <w:sz w:val="20"/>
        </w:rPr>
        <w:t>a = int(input("enter first number: "))</w:t>
        <w:br/>
        <w:t>b = int(input("enter second number: "))</w:t>
        <w:br/>
        <w:br/>
        <w:t>sum = a+b</w:t>
        <w:br/>
        <w:br/>
        <w:t>print("the sum is: ",sum)</w:t>
      </w:r>
    </w:p>
    <w:p/>
    <w:p>
      <w:pPr>
        <w:pStyle w:val="Heading1"/>
      </w:pPr>
      <w:r>
        <w:t>keywords.py</w:t>
      </w:r>
    </w:p>
    <w:p>
      <w:r>
        <w:rPr>
          <w:rFonts w:ascii="Consolas" w:hAnsi="Consolas"/>
          <w:sz w:val="20"/>
        </w:rPr>
        <w:t>import keyword</w:t>
        <w:br/>
        <w:t>print(keyword.kwlist)</w:t>
        <w:br/>
      </w:r>
    </w:p>
    <w:p/>
    <w:p>
      <w:pPr>
        <w:pStyle w:val="Heading1"/>
      </w:pPr>
      <w:r>
        <w:t>lambda.py</w:t>
      </w:r>
    </w:p>
    <w:p>
      <w:r>
        <w:rPr>
          <w:rFonts w:ascii="Consolas" w:hAnsi="Consolas"/>
          <w:sz w:val="20"/>
        </w:rPr>
        <w:t>#A lambda function is a small, one-line function defined using the lambda keyword instead of def.</w:t>
        <w:br/>
        <w:t>n = int(input("Enter a number: "))</w:t>
        <w:br/>
        <w:t>p = int(input("enter a number: "))</w:t>
        <w:br/>
        <w:br/>
        <w:t>sqr = lambda x: x*x</w:t>
        <w:br/>
        <w:t>add = lambda x,y : x+y</w:t>
        <w:br/>
        <w:t>sub = lambda x,y: x-y</w:t>
        <w:br/>
        <w:t>multiply = lambda x,y: x*y</w:t>
        <w:br/>
        <w:t>divide = lambda x,y: x/y</w:t>
        <w:br/>
        <w:t xml:space="preserve">gi = lambda x,y: x if x&gt;y else y </w:t>
        <w:br/>
        <w:t>print(sqr(n))</w:t>
        <w:br/>
        <w:t>print(add(n,p))</w:t>
        <w:br/>
        <w:t>print(sub(n,p))</w:t>
        <w:br/>
        <w:t>print(multiply(n,p))</w:t>
        <w:br/>
        <w:t>print(divide(n,p))</w:t>
        <w:br/>
        <w:t>print(gi(n,p))</w:t>
        <w:br/>
      </w:r>
    </w:p>
    <w:p/>
    <w:p>
      <w:pPr>
        <w:pStyle w:val="Heading1"/>
      </w:pPr>
      <w:r>
        <w:t>libraries.py</w:t>
      </w:r>
    </w:p>
    <w:p>
      <w:r>
        <w:rPr>
          <w:rFonts w:ascii="Consolas" w:hAnsi="Consolas"/>
          <w:sz w:val="20"/>
        </w:rPr>
        <w:t>'''import calendar</w:t>
        <w:br/>
        <w:br/>
        <w:t>print(calendar.month(2023, 5))</w:t>
        <w:br/>
        <w:t>print(calendar.isleap(2020))</w:t>
        <w:br/>
        <w:t>print(calendar.leapdays(2000, 2025))</w:t>
        <w:br/>
        <w:t>print(calendar.weekday(2023, 5, 17))</w:t>
        <w:br/>
        <w:t>print(calendar.monthrange(2023, 5))</w:t>
        <w:br/>
        <w:t>print(calendar.prcal(2023))</w:t>
        <w:br/>
        <w:t>print(calendar.calendar(2023))</w:t>
        <w:br/>
        <w:t>print(calendar.monthcalendar(2023, 5))'''</w:t>
        <w:br/>
        <w:br/>
        <w:t>import datetime</w:t>
        <w:br/>
        <w:br/>
        <w:t>now = datetime.datetime.now()</w:t>
        <w:br/>
        <w:t>print(now)</w:t>
        <w:br/>
        <w:t>print(now.year)</w:t>
        <w:br/>
        <w:t xml:space="preserve">print(now.month)    </w:t>
        <w:br/>
        <w:t>print(now.day)</w:t>
        <w:br/>
        <w:t>print(now.hour)</w:t>
        <w:br/>
        <w:t>print(now.minute)</w:t>
        <w:br/>
        <w:t>print(now.second)</w:t>
        <w:br/>
        <w:t>print(now.microsecond)</w:t>
        <w:br/>
        <w:br/>
        <w:t>import os</w:t>
        <w:br/>
        <w:br/>
        <w:t>'''print(os.name)</w:t>
        <w:br/>
        <w:t>print(os.getcwd())</w:t>
        <w:br/>
        <w:t>print(os.listdir())</w:t>
        <w:br/>
        <w:t>print(os.mkdir("new_folder"))</w:t>
        <w:br/>
        <w:t>print(os.rmdir("new_folder"))</w:t>
        <w:br/>
        <w:t>print(os.rename("old_name.txt", "new_name.txt"))</w:t>
        <w:br/>
        <w:t>print(os.path.join("folder", "subfolder", "file.txt"))</w:t>
        <w:br/>
        <w:t>print(os.path.split("folder/subfolder/file.txt"))</w:t>
        <w:br/>
        <w:t>print(os.path.splitext("file.txt"))</w:t>
        <w:br/>
        <w:t>print(os.path.getsize("new_name.txt"))</w:t>
        <w:br/>
        <w:t>print(os.environ)</w:t>
        <w:br/>
        <w:t>print(os.system("echo Hello, World!"))'''</w:t>
        <w:br/>
        <w:br/>
        <w:t>import random</w:t>
        <w:br/>
        <w:t>print(random.randint(1, 100))</w:t>
        <w:br/>
        <w:t>print(random.choice(['apple', 'banana', 'cherry']))</w:t>
        <w:br/>
        <w:t>print(random.random())</w:t>
        <w:br/>
        <w:t>print(random.uniform(1.0, 10.0))</w:t>
        <w:br/>
        <w:t>print(random.shuffle([1, 2, 3, 4, 5]))</w:t>
        <w:br/>
        <w:t>print(random.sample(range(100), 5))</w:t>
        <w:br/>
        <w:t>print(random.seed(42))</w:t>
        <w:br/>
        <w:t>print(random.getrandbits(8))</w:t>
        <w:br/>
        <w:t>print(random.randrange(0, 101, 5))</w:t>
        <w:br/>
        <w:br/>
        <w:t>import statistics</w:t>
        <w:br/>
        <w:br/>
        <w:t>data = [1, 2, 3, 4, 5, 5, 6, 7, 8, 9]</w:t>
        <w:br/>
        <w:t>print(statistics.mean(data))</w:t>
        <w:br/>
        <w:t>print(statistics.median(data))</w:t>
        <w:br/>
        <w:t>print(statistics.mode(data))</w:t>
        <w:br/>
        <w:t>print(statistics.stdev(data))</w:t>
        <w:br/>
        <w:t>print(statistics.variance(data))</w:t>
        <w:br/>
        <w:t>print(statistics.harmonic_mean(data))</w:t>
        <w:br/>
        <w:t>print(statistics.geometric_mean(data))</w:t>
        <w:br/>
        <w:t>print(statistics.quantiles(data, n=4))</w:t>
        <w:br/>
        <w:br/>
        <w:br/>
        <w:br/>
        <w:br/>
        <w:br/>
      </w:r>
    </w:p>
    <w:p/>
    <w:p>
      <w:pPr>
        <w:pStyle w:val="Heading1"/>
      </w:pPr>
      <w:r>
        <w:t>listFunc.py</w:t>
      </w:r>
    </w:p>
    <w:p>
      <w:r>
        <w:rPr>
          <w:rFonts w:ascii="Consolas" w:hAnsi="Consolas"/>
          <w:sz w:val="20"/>
        </w:rPr>
        <w:t>my_list = [1,2,3,4,5,6,7,8,9,10]</w:t>
        <w:br/>
        <w:t>print("Length:", len(my_list))</w:t>
        <w:br/>
        <w:t>print("Max:", max(my_list))</w:t>
        <w:br/>
        <w:t>print("Min:", min(my_list))</w:t>
        <w:br/>
        <w:t>print("Sum:", sum(my_list))</w:t>
        <w:br/>
        <w:t>print("Sorted (reverse):", sorted(my_list, reverse=True))</w:t>
        <w:br/>
        <w:br/>
        <w:t>my_list.remove(5)</w:t>
        <w:br/>
        <w:t>print("After remove(5):", my_list)</w:t>
        <w:br/>
        <w:br/>
        <w:t>print("Reversed:", list(reversed(my_list)))</w:t>
        <w:br/>
        <w:br/>
        <w:t>my_list.insert(2, 15)</w:t>
        <w:br/>
        <w:t>print("After insert(2,15):", my_list)</w:t>
        <w:br/>
        <w:br/>
        <w:t>print("Count of 3:", my_list.count(3))</w:t>
        <w:br/>
        <w:br/>
        <w:t>print("Index of 4:", my_list.index(4))</w:t>
        <w:br/>
        <w:br/>
        <w:t>my_list.sort()</w:t>
        <w:br/>
        <w:t>print("After sort():", my_list)</w:t>
        <w:br/>
        <w:br/>
        <w:t>popped = my_list.pop()</w:t>
        <w:br/>
        <w:t>print("Popped element:", popped)</w:t>
        <w:br/>
        <w:t>print("After pop():", my_list)</w:t>
        <w:br/>
        <w:br/>
        <w:t>my_list.extend([11,12,13])</w:t>
        <w:br/>
        <w:t>print("After extend([11,12,13]):", my_list)</w:t>
        <w:br/>
        <w:br/>
        <w:t>my_list.clear()</w:t>
        <w:br/>
        <w:t>print("After clear():", my_list)</w:t>
        <w:br/>
      </w:r>
    </w:p>
    <w:p/>
    <w:p>
      <w:pPr>
        <w:pStyle w:val="Heading1"/>
      </w:pPr>
      <w:r>
        <w:t>listP0.py</w:t>
      </w:r>
    </w:p>
    <w:p>
      <w:r>
        <w:rPr>
          <w:rFonts w:ascii="Consolas" w:hAnsi="Consolas"/>
          <w:sz w:val="20"/>
        </w:rPr>
        <w:t>n = int(input("Enter the number of elements: "))</w:t>
        <w:br/>
        <w:t>lst = []</w:t>
        <w:br/>
        <w:t>for i in range(n):</w:t>
        <w:br/>
        <w:t xml:space="preserve">    lst.append(int(input("Enter element: ")))</w:t>
        <w:br/>
        <w:br/>
        <w:t>def prime_numbers(lst):</w:t>
        <w:br/>
        <w:t xml:space="preserve">    primes = []</w:t>
        <w:br/>
        <w:t xml:space="preserve">    for num in lst:</w:t>
        <w:br/>
        <w:t xml:space="preserve">        if num &gt; 1:</w:t>
        <w:br/>
        <w:t xml:space="preserve">            for i in range(2, int(num**0.5) + 1):</w:t>
        <w:br/>
        <w:t xml:space="preserve">                if (num % i) == 0:</w:t>
        <w:br/>
        <w:t xml:space="preserve">                    break</w:t>
        <w:br/>
        <w:t xml:space="preserve">            else:</w:t>
        <w:br/>
        <w:t xml:space="preserve">                primes.append(num)</w:t>
        <w:br/>
        <w:t xml:space="preserve">    return primes</w:t>
        <w:br/>
        <w:br/>
        <w:t>def armstrong_numbers(lst):</w:t>
        <w:br/>
        <w:t xml:space="preserve">    armstrongs = []</w:t>
        <w:br/>
        <w:t xml:space="preserve">    for num in lst:</w:t>
        <w:br/>
        <w:t xml:space="preserve">        order = len(str(num))</w:t>
        <w:br/>
        <w:t xml:space="preserve">        sum_of_powers = sum(int(digit) ** order for digit in str(num))</w:t>
        <w:br/>
        <w:t xml:space="preserve">        if num == sum_of_powers:</w:t>
        <w:br/>
        <w:t xml:space="preserve">            armstrongs.append(num)</w:t>
        <w:br/>
        <w:t xml:space="preserve">    return armstrongs</w:t>
        <w:br/>
        <w:br/>
        <w:t>def perfect_numbers(lst):</w:t>
        <w:br/>
        <w:t xml:space="preserve">    perfects = []</w:t>
        <w:br/>
        <w:t xml:space="preserve">    for num in lst:</w:t>
        <w:br/>
        <w:t xml:space="preserve">        if num &gt; 1:</w:t>
        <w:br/>
        <w:t xml:space="preserve">            divisors_sum = sum(i for i in range(1, num) if num % i == 0)</w:t>
        <w:br/>
        <w:t xml:space="preserve">            if divisors_sum == num:</w:t>
        <w:br/>
        <w:t xml:space="preserve">                perfects.append(num)</w:t>
        <w:br/>
        <w:t xml:space="preserve">    return perfects</w:t>
        <w:br/>
        <w:br/>
        <w:t>def neon_numbers(lst):</w:t>
        <w:br/>
        <w:t xml:space="preserve">    neons = []</w:t>
        <w:br/>
        <w:t xml:space="preserve">    for num in lst:</w:t>
        <w:br/>
        <w:t xml:space="preserve">        square = num ** 2</w:t>
        <w:br/>
        <w:t xml:space="preserve">        digit_sum = sum(int(digit) for digit in str(square))</w:t>
        <w:br/>
        <w:t xml:space="preserve">        if digit_sum == num:</w:t>
        <w:br/>
        <w:t xml:space="preserve">            neons.append(num)</w:t>
        <w:br/>
        <w:t xml:space="preserve">    return neons    </w:t>
        <w:br/>
        <w:br/>
        <w:t>check = int(input("Enter 1 for Prime, 2 for Armstrong, 3 for Perfect, 4 for Neon: "))</w:t>
        <w:br/>
        <w:br/>
        <w:t>if check == 1:</w:t>
        <w:br/>
        <w:t xml:space="preserve">    result = prime_numbers(lst)</w:t>
        <w:br/>
        <w:t xml:space="preserve">    print("Prime numbers in the list:", result)</w:t>
        <w:br/>
        <w:t>elif check == 2:</w:t>
        <w:br/>
        <w:t xml:space="preserve">    result = armstrong_numbers(lst)</w:t>
        <w:br/>
        <w:t xml:space="preserve">    print("Armstrong numbers in the list:", result)</w:t>
        <w:br/>
        <w:t>elif check == 3:</w:t>
        <w:br/>
        <w:t xml:space="preserve">    result = perfect_numbers(lst)</w:t>
        <w:br/>
        <w:t xml:space="preserve">    print("Perfect numbers in the list:", result)</w:t>
        <w:br/>
        <w:t>elif check == 4:</w:t>
        <w:br/>
        <w:t xml:space="preserve">    result = neon_numbers(lst)</w:t>
        <w:br/>
        <w:t xml:space="preserve">    print("Neon numbers in the list:", result)</w:t>
      </w:r>
    </w:p>
    <w:p/>
    <w:p>
      <w:pPr>
        <w:pStyle w:val="Heading1"/>
      </w:pPr>
      <w:r>
        <w:t>listP1.py</w:t>
      </w:r>
    </w:p>
    <w:p>
      <w:r>
        <w:rPr>
          <w:rFonts w:ascii="Consolas" w:hAnsi="Consolas"/>
          <w:sz w:val="20"/>
        </w:rPr>
        <w:t>n = int(input("enter no of elements:"))</w:t>
        <w:br/>
        <w:t>lst = []</w:t>
        <w:br/>
        <w:t>for i in range (n):</w:t>
        <w:br/>
        <w:t xml:space="preserve">    lst.append(int(input("enter elements:")))</w:t>
        <w:br/>
        <w:br/>
        <w:t>lst1 = []</w:t>
        <w:br/>
        <w:br/>
        <w:t>'''for i in range (n):</w:t>
        <w:br/>
        <w:t xml:space="preserve">    lst1.append(lst[i])'''</w:t>
        <w:br/>
        <w:br/>
        <w:t>'''lst1.extend(lst)'''</w:t>
        <w:br/>
        <w:br/>
        <w:t>lst1 = lst.copy()</w:t>
        <w:br/>
        <w:br/>
        <w:t>print('the new list:',lst1)</w:t>
        <w:br/>
      </w:r>
    </w:p>
    <w:p/>
    <w:p>
      <w:pPr>
        <w:pStyle w:val="Heading1"/>
      </w:pPr>
      <w:r>
        <w:t>listP10.py</w:t>
      </w:r>
    </w:p>
    <w:p>
      <w:r>
        <w:rPr>
          <w:rFonts w:ascii="Consolas" w:hAnsi="Consolas"/>
          <w:sz w:val="20"/>
        </w:rPr>
        <w:t>l = list(map(int, input("Enter elements of l: ").split()))</w:t>
        <w:br/>
        <w:t>l1 = list(map(int, input("Enter elements of l1: ").split()))</w:t>
        <w:br/>
        <w:br/>
        <w:t>l2 = []</w:t>
        <w:br/>
        <w:br/>
        <w:t>for i in l:</w:t>
        <w:br/>
        <w:t xml:space="preserve">    if i in l1 and i not in l2:</w:t>
        <w:br/>
        <w:t xml:space="preserve">        l2.append(i)</w:t>
        <w:br/>
        <w:br/>
        <w:t>print("Common elements are:", l2)</w:t>
        <w:br/>
      </w:r>
    </w:p>
    <w:p/>
    <w:p>
      <w:pPr>
        <w:pStyle w:val="Heading1"/>
      </w:pPr>
      <w:r>
        <w:t>listP11.py</w:t>
      </w:r>
    </w:p>
    <w:p>
      <w:r>
        <w:rPr>
          <w:rFonts w:ascii="Consolas" w:hAnsi="Consolas"/>
          <w:sz w:val="20"/>
        </w:rPr>
        <w:t>l = list(map(int,input("enter the elements:").split()))</w:t>
        <w:br/>
        <w:t>l2 = []</w:t>
        <w:br/>
        <w:br/>
        <w:t>for i in range (len(l)):</w:t>
        <w:br/>
        <w:t xml:space="preserve">    if  l[i]%2 == 0 :</w:t>
        <w:br/>
        <w:t xml:space="preserve">        continue</w:t>
        <w:br/>
        <w:t xml:space="preserve">    else:</w:t>
        <w:br/>
        <w:t xml:space="preserve">        l2.append(l[i])</w:t>
        <w:br/>
        <w:br/>
        <w:t>print(l2)</w:t>
        <w:br/>
      </w:r>
    </w:p>
    <w:p/>
    <w:p>
      <w:pPr>
        <w:pStyle w:val="Heading1"/>
      </w:pPr>
      <w:r>
        <w:t>listP12.py</w:t>
      </w:r>
    </w:p>
    <w:p>
      <w:r>
        <w:rPr>
          <w:rFonts w:ascii="Consolas" w:hAnsi="Consolas"/>
          <w:sz w:val="20"/>
        </w:rPr>
        <w:t>l = list(map(int, input("Enter elements: ").split()))</w:t>
        <w:br/>
        <w:br/>
        <w:t>for i in l:</w:t>
        <w:br/>
        <w:t xml:space="preserve">    if i &lt;= 1:</w:t>
        <w:br/>
        <w:t xml:space="preserve">        print(i, "is not a prime")</w:t>
        <w:br/>
        <w:t xml:space="preserve">        continue</w:t>
        <w:br/>
        <w:t xml:space="preserve">    else:</w:t>
        <w:br/>
        <w:t xml:space="preserve">        for j in range(2, int(i**0.5) + 1):</w:t>
        <w:br/>
        <w:t xml:space="preserve">            if i % j == 0:</w:t>
        <w:br/>
        <w:t xml:space="preserve">                print(i, "is not a prime")</w:t>
        <w:br/>
        <w:t xml:space="preserve">                break</w:t>
        <w:br/>
        <w:t xml:space="preserve">            else:</w:t>
        <w:br/>
        <w:t xml:space="preserve">                print(i, "is prime")</w:t>
      </w:r>
    </w:p>
    <w:p/>
    <w:p>
      <w:pPr>
        <w:pStyle w:val="Heading1"/>
      </w:pPr>
      <w:r>
        <w:t>listP13.py</w:t>
      </w:r>
    </w:p>
    <w:p>
      <w:r>
        <w:rPr>
          <w:rFonts w:ascii="Consolas" w:hAnsi="Consolas"/>
          <w:sz w:val="20"/>
        </w:rPr>
        <w:t>n = int(input("enter number of lists u wanna enter:"))</w:t>
        <w:br/>
        <w:t>lists = []</w:t>
        <w:br/>
        <w:t>for i in range (n):</w:t>
        <w:br/>
        <w:t xml:space="preserve">    lst = list(map(int,input("enter list:").split()))</w:t>
        <w:br/>
        <w:t xml:space="preserve">    lists.append(lst)</w:t>
        <w:br/>
        <w:t>print(lists)</w:t>
      </w:r>
    </w:p>
    <w:p/>
    <w:p>
      <w:pPr>
        <w:pStyle w:val="Heading1"/>
      </w:pPr>
      <w:r>
        <w:t>listP14.py</w:t>
      </w:r>
    </w:p>
    <w:p>
      <w:r>
        <w:rPr>
          <w:rFonts w:ascii="Consolas" w:hAnsi="Consolas"/>
          <w:sz w:val="20"/>
        </w:rPr>
        <w:t>import random</w:t>
        <w:br/>
        <w:t>l = list(map(int,input("enter elements:").split()))</w:t>
        <w:br/>
        <w:t>for i in range (5):</w:t>
        <w:br/>
        <w:t xml:space="preserve">    a  = random.choice(l)</w:t>
        <w:br/>
        <w:t xml:space="preserve">    print("random element is :", a)</w:t>
      </w:r>
    </w:p>
    <w:p/>
    <w:p>
      <w:pPr>
        <w:pStyle w:val="Heading1"/>
      </w:pPr>
      <w:r>
        <w:t>listP15.py</w:t>
      </w:r>
    </w:p>
    <w:p>
      <w:r>
        <w:rPr>
          <w:rFonts w:ascii="Consolas" w:hAnsi="Consolas"/>
          <w:sz w:val="20"/>
        </w:rPr>
        <w:t>l = list(map(int, input("enter values in the list:").split()))</w:t>
        <w:br/>
        <w:t>sorted_l = sorted(l)</w:t>
        <w:br/>
        <w:t>print("sorted list is :", sorted_l)</w:t>
        <w:br/>
        <w:t>print(sorted_l[1], "is the second smallest element in the list")</w:t>
      </w:r>
    </w:p>
    <w:p/>
    <w:p>
      <w:pPr>
        <w:pStyle w:val="Heading1"/>
      </w:pPr>
      <w:r>
        <w:t>listP16.py</w:t>
      </w:r>
    </w:p>
    <w:p>
      <w:r>
        <w:rPr>
          <w:rFonts w:ascii="Consolas" w:hAnsi="Consolas"/>
          <w:sz w:val="20"/>
        </w:rPr>
        <w:t>l = list(map(int,input("enter elemnts:").split()))</w:t>
        <w:br/>
        <w:t>l2 = []</w:t>
        <w:br/>
        <w:t>for i in l:</w:t>
        <w:br/>
        <w:t xml:space="preserve">    if i not in l2:</w:t>
        <w:br/>
        <w:t xml:space="preserve">        l2.append(i)</w:t>
        <w:br/>
        <w:t xml:space="preserve">        count = 0</w:t>
        <w:br/>
        <w:t xml:space="preserve">        for j in l:</w:t>
        <w:br/>
        <w:t xml:space="preserve">            if i == j:</w:t>
        <w:br/>
        <w:t xml:space="preserve">                count += 1</w:t>
        <w:br/>
        <w:t xml:space="preserve">        print(i,"repeated",count)</w:t>
        <w:br/>
        <w:t xml:space="preserve">    else:</w:t>
        <w:br/>
        <w:t xml:space="preserve">        continue </w:t>
      </w:r>
    </w:p>
    <w:p/>
    <w:p>
      <w:pPr>
        <w:pStyle w:val="Heading1"/>
      </w:pPr>
      <w:r>
        <w:t>listP17.py</w:t>
      </w:r>
    </w:p>
    <w:p>
      <w:r>
        <w:rPr>
          <w:rFonts w:ascii="Consolas" w:hAnsi="Consolas"/>
          <w:sz w:val="20"/>
        </w:rPr>
        <w:t>l = list(map(str, input("enter strings:").split()))</w:t>
        <w:br/>
        <w:t>l1 = input("enter the sentence:")</w:t>
        <w:br/>
        <w:t>for i in (l):</w:t>
        <w:br/>
        <w:t xml:space="preserve">    if i in l1:</w:t>
        <w:br/>
        <w:t xml:space="preserve">        print(i, "is present in the sentence")</w:t>
        <w:br/>
        <w:t xml:space="preserve">    else:</w:t>
        <w:br/>
        <w:t xml:space="preserve">        print(i, "is not present in the sentence")</w:t>
      </w:r>
    </w:p>
    <w:p/>
    <w:p>
      <w:pPr>
        <w:pStyle w:val="Heading1"/>
      </w:pPr>
      <w:r>
        <w:t>listP18.py</w:t>
      </w:r>
    </w:p>
    <w:p>
      <w:r>
        <w:rPr>
          <w:rFonts w:ascii="Consolas" w:hAnsi="Consolas"/>
          <w:sz w:val="20"/>
        </w:rPr>
        <w:t>l = list(map(int, input("enter elements:").split()))</w:t>
        <w:br/>
        <w:t>print(l)</w:t>
        <w:br/>
        <w:t>l1 = list(map(int, input("enter sublist elements:").split()))</w:t>
        <w:br/>
        <w:br/>
        <w:t>n = len(l)</w:t>
        <w:br/>
        <w:t>l.remove(l[n-1])</w:t>
        <w:br/>
        <w:t>l.append(l1)</w:t>
        <w:br/>
        <w:t>print("list after adding sublist is :", l)</w:t>
        <w:br/>
        <w:t xml:space="preserve">    </w:t>
        <w:br/>
        <w:br/>
      </w:r>
    </w:p>
    <w:p/>
    <w:p>
      <w:pPr>
        <w:pStyle w:val="Heading1"/>
      </w:pPr>
      <w:r>
        <w:t>listP19.py</w:t>
      </w:r>
    </w:p>
    <w:p>
      <w:r>
        <w:rPr>
          <w:rFonts w:ascii="Consolas" w:hAnsi="Consolas"/>
          <w:sz w:val="20"/>
        </w:rPr>
        <w:t>l1 = list(map(int, input("Enter elements of list 1: ").split()))</w:t>
        <w:br/>
        <w:t>l2 = list(map(int, input("Enter elements of list 2: ").split()))</w:t>
        <w:br/>
        <w:br/>
        <w:t>for i in range(len(l1)):</w:t>
        <w:br/>
        <w:t xml:space="preserve">    print(l1[i], l2[i])</w:t>
        <w:br/>
      </w:r>
    </w:p>
    <w:p/>
    <w:p>
      <w:pPr>
        <w:pStyle w:val="Heading1"/>
      </w:pPr>
      <w:r>
        <w:t>listP2.py</w:t>
      </w:r>
    </w:p>
    <w:p>
      <w:r>
        <w:rPr>
          <w:rFonts w:ascii="Consolas" w:hAnsi="Consolas"/>
          <w:sz w:val="20"/>
        </w:rPr>
        <w:t>n = int(input("enter the number of elements:"))</w:t>
        <w:br/>
        <w:t>lst = []</w:t>
        <w:br/>
        <w:t>even_lst = []</w:t>
        <w:br/>
        <w:t>odd_lst = []</w:t>
        <w:br/>
        <w:br/>
        <w:t>for i in range (n):</w:t>
        <w:br/>
        <w:t xml:space="preserve">    lst.append(int(input("enter the element:")))</w:t>
        <w:br/>
        <w:br/>
        <w:t>for i in lst:</w:t>
        <w:br/>
        <w:t xml:space="preserve">    if i%2 ==0 :</w:t>
        <w:br/>
        <w:t xml:space="preserve">        even_lst.append(i)</w:t>
        <w:br/>
        <w:t xml:space="preserve">    else:</w:t>
        <w:br/>
        <w:t xml:space="preserve">        odd_lst.append(i)</w:t>
        <w:br/>
        <w:br/>
        <w:t>print(even_lst)</w:t>
        <w:br/>
        <w:t>print(odd_lst)</w:t>
      </w:r>
    </w:p>
    <w:p/>
    <w:p>
      <w:pPr>
        <w:pStyle w:val="Heading1"/>
      </w:pPr>
      <w:r>
        <w:t>listP20.py</w:t>
      </w:r>
    </w:p>
    <w:p>
      <w:r>
        <w:rPr>
          <w:rFonts w:ascii="Consolas" w:hAnsi="Consolas"/>
          <w:sz w:val="20"/>
        </w:rPr>
        <w:t>l = list(map(int, input("enter elements:").split()))</w:t>
        <w:br/>
        <w:t>print(l)</w:t>
        <w:br/>
        <w:t xml:space="preserve">n = len(l) </w:t>
        <w:br/>
        <w:t>for i in range (n-1 , 0 , -1):</w:t>
        <w:br/>
        <w:t xml:space="preserve">    if l[i] == 0:</w:t>
        <w:br/>
        <w:t xml:space="preserve">        l.pop(i)</w:t>
        <w:br/>
        <w:t xml:space="preserve">        l.append(0)</w:t>
        <w:br/>
        <w:t xml:space="preserve">    </w:t>
        <w:br/>
        <w:t>print(l)</w:t>
      </w:r>
    </w:p>
    <w:p/>
    <w:p>
      <w:pPr>
        <w:pStyle w:val="Heading1"/>
      </w:pPr>
      <w:r>
        <w:t>listP21.py</w:t>
      </w:r>
    </w:p>
    <w:p>
      <w:r>
        <w:rPr>
          <w:rFonts w:ascii="Consolas" w:hAnsi="Consolas"/>
          <w:sz w:val="20"/>
        </w:rPr>
        <w:t>l = []</w:t>
        <w:br/>
        <w:t>n = int (input("enter no of lists:"))</w:t>
        <w:br/>
        <w:t>for i in range (n):</w:t>
        <w:br/>
        <w:t xml:space="preserve">    lst = list(map(int, input("enter elements of list:").split()))</w:t>
        <w:br/>
        <w:t xml:space="preserve">    l.append(lst)</w:t>
        <w:br/>
        <w:t>l1 = []</w:t>
        <w:br/>
        <w:t>for i in l:</w:t>
        <w:br/>
        <w:t xml:space="preserve">    if i in l1:</w:t>
        <w:br/>
        <w:t xml:space="preserve">        continue</w:t>
        <w:br/>
        <w:t xml:space="preserve">    else:</w:t>
        <w:br/>
        <w:t xml:space="preserve">        l1.append(i)</w:t>
        <w:br/>
        <w:t>print("list after removing duplicates is :", l1)</w:t>
      </w:r>
    </w:p>
    <w:p/>
    <w:p>
      <w:pPr>
        <w:pStyle w:val="Heading1"/>
      </w:pPr>
      <w:r>
        <w:t>listP22.py</w:t>
      </w:r>
    </w:p>
    <w:p>
      <w:r>
        <w:rPr>
          <w:rFonts w:ascii="Consolas" w:hAnsi="Consolas"/>
          <w:sz w:val="20"/>
        </w:rPr>
        <w:t>l = list(map(int, input("enter elements:").split()))</w:t>
        <w:br/>
        <w:t>#iterate from the end to the beginning</w:t>
        <w:br/>
        <w:t>for i in range(len(l)-1, 0, -1):</w:t>
        <w:br/>
        <w:t xml:space="preserve">    print(i)</w:t>
        <w:br/>
        <w:t xml:space="preserve">    if l[i] == l[i-1]:</w:t>
        <w:br/>
        <w:t xml:space="preserve">        l.pop(i)</w:t>
        <w:br/>
        <w:br/>
        <w:t>print(l)</w:t>
      </w:r>
    </w:p>
    <w:p/>
    <w:p>
      <w:pPr>
        <w:pStyle w:val="Heading1"/>
      </w:pPr>
      <w:r>
        <w:t>listP23.py</w:t>
      </w:r>
    </w:p>
    <w:p>
      <w:r>
        <w:rPr>
          <w:rFonts w:ascii="Consolas" w:hAnsi="Consolas"/>
          <w:sz w:val="20"/>
        </w:rPr>
        <w:t>n = int(input("enter no of rows:"))</w:t>
        <w:br/>
        <w:t>m = int(input("enter no of columns:"))</w:t>
        <w:br/>
        <w:t>matrix = []</w:t>
        <w:br/>
        <w:t>'''for i in range (n):</w:t>
        <w:br/>
        <w:t xml:space="preserve">    lst = []</w:t>
        <w:br/>
        <w:t xml:space="preserve">    for j in range (m):</w:t>
        <w:br/>
        <w:t xml:space="preserve">        lst.append(0)</w:t>
        <w:br/>
        <w:t xml:space="preserve">    matrix.append(lst)'''</w:t>
        <w:br/>
        <w:t>result = [[0 for j in range(m)] for i in range(n)]</w:t>
        <w:br/>
        <w:br/>
        <w:t>print("matrix is :", result)</w:t>
      </w:r>
    </w:p>
    <w:p/>
    <w:p>
      <w:pPr>
        <w:pStyle w:val="Heading1"/>
      </w:pPr>
      <w:r>
        <w:t>listP3.py</w:t>
      </w:r>
    </w:p>
    <w:p>
      <w:r>
        <w:rPr>
          <w:rFonts w:ascii="Consolas" w:hAnsi="Consolas"/>
          <w:sz w:val="20"/>
        </w:rPr>
        <w:t>'''WAP to count occurrences of an element in a list.</w:t>
        <w:br/>
        <w:t>Also count number of negative elements in the list.</w:t>
        <w:br/>
        <w:t>If element or negative elements are not found, print</w:t>
        <w:br/>
        <w:t>("No element found" or "No negative element found")'''</w:t>
        <w:br/>
        <w:br/>
        <w:t>n = int(input("enter a value:"))</w:t>
        <w:br/>
        <w:br/>
        <w:t>lst = []</w:t>
        <w:br/>
        <w:t>count = 0</w:t>
        <w:br/>
        <w:t>neg_count = 0</w:t>
        <w:br/>
        <w:br/>
        <w:t>for i in range (n):</w:t>
        <w:br/>
        <w:t xml:space="preserve">    lst.append(int(input("enter the element:")))</w:t>
        <w:br/>
        <w:br/>
        <w:t>a = int(input("enter the number to be checked:"))</w:t>
        <w:br/>
        <w:br/>
        <w:t>for i in (lst):</w:t>
        <w:br/>
        <w:t xml:space="preserve">    if i == a:</w:t>
        <w:br/>
        <w:t xml:space="preserve">        count = count + 1</w:t>
        <w:br/>
        <w:br/>
        <w:t>'''lst.count(a) can also be used to find count of a in lst'''</w:t>
        <w:br/>
        <w:br/>
        <w:t>for i in (lst):</w:t>
        <w:br/>
        <w:t xml:space="preserve">    if i is i&lt;0:</w:t>
        <w:br/>
        <w:t xml:space="preserve">        neg_count += 1</w:t>
        <w:br/>
        <w:br/>
        <w:t>if count != 0:</w:t>
        <w:br/>
        <w:t xml:space="preserve">    print(count)</w:t>
        <w:br/>
        <w:t>else:</w:t>
        <w:br/>
        <w:t xml:space="preserve">    print("no element found")</w:t>
        <w:br/>
        <w:br/>
        <w:t>if neg_count != 0:</w:t>
        <w:br/>
        <w:t xml:space="preserve">    print(neg_count)</w:t>
        <w:br/>
        <w:t>else:</w:t>
        <w:br/>
        <w:t xml:space="preserve">    print("no negative element found")</w:t>
      </w:r>
    </w:p>
    <w:p/>
    <w:p>
      <w:pPr>
        <w:pStyle w:val="Heading1"/>
      </w:pPr>
      <w:r>
        <w:t>listP4.py</w:t>
      </w:r>
    </w:p>
    <w:p>
      <w:r>
        <w:rPr>
          <w:rFonts w:ascii="Consolas" w:hAnsi="Consolas"/>
          <w:sz w:val="20"/>
        </w:rPr>
        <w:t>n = int(input("eneter the number of elements:"))</w:t>
        <w:br/>
        <w:t>lst = []</w:t>
        <w:br/>
        <w:t>lst_sqr = []</w:t>
        <w:br/>
        <w:br/>
        <w:t>for i in range (n):</w:t>
        <w:br/>
        <w:t xml:space="preserve">    lst.append(int(input("enter element:")))</w:t>
        <w:br/>
        <w:br/>
        <w:t>print(lst)</w:t>
        <w:br/>
        <w:br/>
        <w:t>for i in lst:</w:t>
        <w:br/>
        <w:t xml:space="preserve">    lst_sqr.append(i**2)</w:t>
        <w:br/>
        <w:br/>
        <w:t>print("the square of the elements are:", lst_sqr)</w:t>
      </w:r>
    </w:p>
    <w:p/>
    <w:p>
      <w:pPr>
        <w:pStyle w:val="Heading1"/>
      </w:pPr>
      <w:r>
        <w:t>listP5.py</w:t>
      </w:r>
    </w:p>
    <w:p>
      <w:r>
        <w:rPr>
          <w:rFonts w:ascii="Consolas" w:hAnsi="Consolas"/>
          <w:sz w:val="20"/>
        </w:rPr>
        <w:t>n = int(input("Enter the number of elements: "))</w:t>
        <w:br/>
        <w:t>lst = []</w:t>
        <w:br/>
        <w:t>lst1 = []</w:t>
        <w:br/>
        <w:t>dic = {}</w:t>
        <w:br/>
        <w:br/>
        <w:t>for i in range(n):</w:t>
        <w:br/>
        <w:t xml:space="preserve">    lst.append(int(input("Enter element: ")))</w:t>
        <w:br/>
        <w:br/>
        <w:t>for i in range (n):</w:t>
        <w:br/>
        <w:t xml:space="preserve">    lst1.append(int(input("Enter element for lst 1: ")))</w:t>
        <w:br/>
        <w:br/>
        <w:t>for i in range (n):</w:t>
        <w:br/>
        <w:t xml:space="preserve">    dic[lst[i]] = lst1[i]</w:t>
        <w:br/>
        <w:br/>
        <w:t>print("The dictionary formed is:", dic)</w:t>
        <w:br/>
        <w:br/>
        <w:br/>
      </w:r>
    </w:p>
    <w:p/>
    <w:p>
      <w:pPr>
        <w:pStyle w:val="Heading1"/>
      </w:pPr>
      <w:r>
        <w:t>listP6.py</w:t>
      </w:r>
    </w:p>
    <w:p>
      <w:r>
        <w:rPr>
          <w:rFonts w:ascii="Consolas" w:hAnsi="Consolas"/>
          <w:sz w:val="20"/>
        </w:rPr>
        <w:t>n = int(input("Enter number of elements: "))</w:t>
        <w:br/>
        <w:t>lst = []</w:t>
        <w:br/>
        <w:br/>
        <w:t>for i in range(n):</w:t>
        <w:br/>
        <w:t xml:space="preserve">    lst.append(int(input("Enter element: ")))</w:t>
        <w:br/>
        <w:br/>
        <w:t>count_dict = {}</w:t>
        <w:br/>
        <w:br/>
        <w:t>for item in lst:</w:t>
        <w:br/>
        <w:t xml:space="preserve">    if item in count_dict:</w:t>
        <w:br/>
        <w:t xml:space="preserve">        count_dict[item] += 1</w:t>
        <w:br/>
        <w:t xml:space="preserve">    else:</w:t>
        <w:br/>
        <w:t xml:space="preserve">        count_dict[item] = 1</w:t>
        <w:br/>
        <w:br/>
        <w:t>print(count_dict)</w:t>
        <w:br/>
        <w:br/>
        <w:br/>
      </w:r>
    </w:p>
    <w:p/>
    <w:p>
      <w:pPr>
        <w:pStyle w:val="Heading1"/>
      </w:pPr>
      <w:r>
        <w:t>listP7.py</w:t>
      </w:r>
    </w:p>
    <w:p>
      <w:r>
        <w:rPr>
          <w:rFonts w:ascii="Consolas" w:hAnsi="Consolas"/>
          <w:sz w:val="20"/>
        </w:rPr>
        <w:t>n = int(input("enter the number of elements: "))</w:t>
        <w:br/>
        <w:t>lst = []</w:t>
        <w:br/>
        <w:br/>
        <w:t>for i in range (n):</w:t>
        <w:br/>
        <w:t xml:space="preserve">    lst.append(int(input("enter element:")))</w:t>
        <w:br/>
        <w:br/>
        <w:t>tup = tuple(lst)</w:t>
        <w:br/>
        <w:t>print("the tuple is:", tup)</w:t>
      </w:r>
    </w:p>
    <w:p/>
    <w:p>
      <w:pPr>
        <w:pStyle w:val="Heading1"/>
      </w:pPr>
      <w:r>
        <w:t>listP8.py</w:t>
      </w:r>
    </w:p>
    <w:p>
      <w:r>
        <w:rPr>
          <w:rFonts w:ascii="Consolas" w:hAnsi="Consolas"/>
          <w:sz w:val="20"/>
        </w:rPr>
        <w:br/>
        <w:t>l1 = list(map(int,input("enter values in l1:").split( )))</w:t>
        <w:br/>
        <w:br/>
        <w:t>l2 = list(map(int,input("enter values in l2:").split( )))</w:t>
        <w:br/>
        <w:t>print (l1)</w:t>
        <w:br/>
        <w:t>print (l2)</w:t>
        <w:br/>
        <w:t>l3 = []</w:t>
        <w:br/>
        <w:t>for i in range (len(l1)):</w:t>
        <w:br/>
        <w:t xml:space="preserve">    l3.append(l1[i]*l2[i])</w:t>
        <w:br/>
        <w:t xml:space="preserve">print(l3) </w:t>
      </w:r>
    </w:p>
    <w:p/>
    <w:p>
      <w:pPr>
        <w:pStyle w:val="Heading1"/>
      </w:pPr>
      <w:r>
        <w:t>listP9.py</w:t>
      </w:r>
    </w:p>
    <w:p>
      <w:r>
        <w:rPr>
          <w:rFonts w:ascii="Consolas" w:hAnsi="Consolas"/>
          <w:sz w:val="20"/>
        </w:rPr>
        <w:t>l1 = list(map(int,input("enter values in l1:").split( )))</w:t>
        <w:br/>
        <w:t>l2 = []</w:t>
        <w:br/>
        <w:br/>
        <w:t>for i in (l1):</w:t>
        <w:br/>
        <w:t xml:space="preserve">    if i in (l2):</w:t>
        <w:br/>
        <w:t xml:space="preserve">        l1.pop(i)</w:t>
        <w:br/>
        <w:t xml:space="preserve">    else:</w:t>
        <w:br/>
        <w:t xml:space="preserve">        l2.append(i)</w:t>
        <w:br/>
        <w:t xml:space="preserve">        continue</w:t>
        <w:br/>
        <w:t>print(l1)</w:t>
      </w:r>
    </w:p>
    <w:p/>
    <w:p>
      <w:pPr>
        <w:pStyle w:val="Heading1"/>
      </w:pPr>
      <w:r>
        <w:t>listcopy.py</w:t>
      </w:r>
    </w:p>
    <w:p>
      <w:r>
        <w:rPr>
          <w:rFonts w:ascii="Consolas" w:hAnsi="Consolas"/>
          <w:sz w:val="20"/>
        </w:rPr>
        <w:t>l1 = [1,2,3]</w:t>
        <w:br/>
        <w:t>l2 = [20,40]</w:t>
        <w:br/>
        <w:br/>
        <w:t>l1.append(l2)</w:t>
        <w:br/>
        <w:br/>
        <w:t>#l2.extend(l1)(does not work)</w:t>
        <w:br/>
        <w:br/>
        <w:t>print("Concatenated list:", l1)</w:t>
      </w:r>
    </w:p>
    <w:p/>
    <w:p>
      <w:pPr>
        <w:pStyle w:val="Heading1"/>
      </w:pPr>
      <w:r>
        <w:t>mathfunc.py</w:t>
      </w:r>
    </w:p>
    <w:p>
      <w:r>
        <w:rPr>
          <w:rFonts w:ascii="Consolas" w:hAnsi="Consolas"/>
          <w:sz w:val="20"/>
        </w:rPr>
        <w:t>import math</w:t>
        <w:br/>
        <w:br/>
        <w:t>pi = 16</w:t>
        <w:br/>
        <w:br/>
        <w:t>print(round(pi))</w:t>
        <w:br/>
        <w:t>print(math.ceil(pi))</w:t>
        <w:br/>
        <w:t>print(math.floor(pi))</w:t>
        <w:br/>
        <w:t>print(abs(pi))</w:t>
        <w:br/>
        <w:t>print(pow(pi,2))</w:t>
        <w:br/>
        <w:t>print(math.sqrt(pi))</w:t>
        <w:br/>
        <w:t>print(math.log(pi))</w:t>
        <w:br/>
        <w:t>print(max(1,2,3,4))</w:t>
        <w:br/>
        <w:t>print(min(1,2,3,4))</w:t>
        <w:br/>
        <w:t>print(math.sqrt(16))</w:t>
        <w:br/>
        <w:t>print(math.factorial(5))</w:t>
        <w:br/>
        <w:t>print(math.sin(90))</w:t>
        <w:br/>
        <w:t>print(math.cos(0))</w:t>
        <w:br/>
        <w:t>print(math.tan(45))</w:t>
        <w:br/>
        <w:t>print(math.gcd(12,15))</w:t>
        <w:br/>
        <w:t>print(math.lcm(12,15))</w:t>
        <w:br/>
        <w:t>print(math.exp(2))</w:t>
        <w:br/>
        <w:t>print(math.degrees(math.pi/2))</w:t>
        <w:br/>
        <w:t>print(math.radians(90))</w:t>
      </w:r>
    </w:p>
    <w:p/>
    <w:p>
      <w:pPr>
        <w:pStyle w:val="Heading1"/>
      </w:pPr>
      <w:r>
        <w:t>multipleAssignment.py</w:t>
      </w:r>
    </w:p>
    <w:p>
      <w:r>
        <w:rPr>
          <w:rFonts w:ascii="Consolas" w:hAnsi="Consolas"/>
          <w:sz w:val="20"/>
        </w:rPr>
        <w:t>name,age,hight="sai",18,167.8</w:t>
        <w:br/>
        <w:t>print(name)</w:t>
        <w:br/>
        <w:t>print(age)</w:t>
        <w:br/>
        <w:t>print(hight)</w:t>
        <w:br/>
        <w:br/>
        <w:t>sai = mahir = 18</w:t>
        <w:br/>
        <w:t>print(sai)</w:t>
      </w:r>
    </w:p>
    <w:p/>
    <w:p>
      <w:pPr>
        <w:pStyle w:val="Heading1"/>
      </w:pPr>
      <w:r>
        <w:t>multiplicationMAtrices.py</w:t>
      </w:r>
    </w:p>
    <w:p>
      <w:r>
        <w:rPr>
          <w:rFonts w:ascii="Consolas" w:hAnsi="Consolas"/>
          <w:sz w:val="20"/>
        </w:rPr>
        <w:t>n = int(input("enter number of rows:"))</w:t>
        <w:br/>
        <w:t>m = int(input("enter number of columns:"))</w:t>
        <w:br/>
        <w:t>l1 = []</w:t>
        <w:br/>
        <w:t>for i in range(n):</w:t>
        <w:br/>
        <w:t xml:space="preserve">    a = map(int, input("enter the elements of row "+str(i+1)+":").split())</w:t>
        <w:br/>
        <w:t xml:space="preserve">    l1.append(list(a))</w:t>
        <w:br/>
        <w:t>l2 = []</w:t>
        <w:br/>
        <w:t>for i in range(n):</w:t>
        <w:br/>
        <w:t xml:space="preserve">    b = map(int, input("enter the elements of row "+str(i+1)+" for second matrix:").split())</w:t>
        <w:br/>
        <w:t xml:space="preserve">    l2.append(list(b))</w:t>
        <w:br/>
        <w:t>result = [[0 for j in range(m)] for i in range(n)]</w:t>
        <w:br/>
        <w:t>for i in range(n):</w:t>
        <w:br/>
        <w:t xml:space="preserve">    for j in range(m):</w:t>
        <w:br/>
        <w:t xml:space="preserve">        for k in range(m):</w:t>
        <w:br/>
        <w:t xml:space="preserve">            result[i][j] += l1[i][k] * l2[k][j]</w:t>
        <w:br/>
        <w:t>print("Resultant Matrix is:", result)</w:t>
      </w:r>
    </w:p>
    <w:p/>
    <w:p>
      <w:pPr>
        <w:pStyle w:val="Heading1"/>
      </w:pPr>
      <w:r>
        <w:t>n-nUmber.py</w:t>
      </w:r>
    </w:p>
    <w:p>
      <w:r>
        <w:rPr>
          <w:rFonts w:ascii="Consolas" w:hAnsi="Consolas"/>
          <w:sz w:val="20"/>
        </w:rPr>
        <w:t>n = int(input("enter a number:"))</w:t>
        <w:br/>
        <w:t>odd_count = 0</w:t>
        <w:br/>
        <w:t>even_count = 0</w:t>
        <w:br/>
        <w:br/>
        <w:t>for i in range(1,n+1):</w:t>
        <w:br/>
        <w:t xml:space="preserve">    print(i)</w:t>
        <w:br/>
        <w:t xml:space="preserve">    if i%2 == 0:</w:t>
        <w:br/>
        <w:t xml:space="preserve">        even_count = even_count + 1</w:t>
        <w:br/>
        <w:t xml:space="preserve">    else:</w:t>
        <w:br/>
        <w:t xml:space="preserve">        odd_count += 1</w:t>
        <w:br/>
        <w:br/>
        <w:t>print("even numbers= ",even_count)</w:t>
        <w:br/>
        <w:t>print("odd numbers= ",odd_count)</w:t>
      </w:r>
    </w:p>
    <w:p/>
    <w:p>
      <w:pPr>
        <w:pStyle w:val="Heading1"/>
      </w:pPr>
      <w:r>
        <w:t>neon.py</w:t>
      </w:r>
    </w:p>
    <w:p>
      <w:r>
        <w:rPr>
          <w:rFonts w:ascii="Consolas" w:hAnsi="Consolas"/>
          <w:sz w:val="20"/>
        </w:rPr>
        <w:t>a = int(input("enter a number:"))</w:t>
        <w:br/>
        <w:t>n = a**2</w:t>
        <w:br/>
        <w:t>sum = 0</w:t>
        <w:br/>
        <w:br/>
        <w:t>while n&gt;0:</w:t>
        <w:br/>
        <w:t xml:space="preserve">    digit = n%10</w:t>
        <w:br/>
        <w:t xml:space="preserve">    sum  = digit + sum</w:t>
        <w:br/>
        <w:t xml:space="preserve">    n//=10</w:t>
        <w:br/>
        <w:br/>
        <w:t>if sum == a:</w:t>
        <w:br/>
        <w:t xml:space="preserve">    print(a, "is a neon number")</w:t>
        <w:br/>
        <w:t>else:</w:t>
        <w:br/>
        <w:t xml:space="preserve">    print(a, "is not a neon number")</w:t>
      </w:r>
    </w:p>
    <w:p/>
    <w:p>
      <w:pPr>
        <w:pStyle w:val="Heading1"/>
      </w:pPr>
      <w:r>
        <w:t>numberLen.py</w:t>
      </w:r>
    </w:p>
    <w:p>
      <w:r>
        <w:rPr>
          <w:rFonts w:ascii="Consolas" w:hAnsi="Consolas"/>
          <w:sz w:val="20"/>
        </w:rPr>
        <w:t>a = int(input("enter a number: "))</w:t>
        <w:br/>
        <w:t>c = 0</w:t>
        <w:br/>
        <w:t>#using while loop</w:t>
        <w:br/>
        <w:t>while(a&gt;0):</w:t>
        <w:br/>
        <w:t xml:space="preserve">  </w:t>
        <w:br/>
        <w:t xml:space="preserve">    c = c + 1</w:t>
        <w:br/>
        <w:t xml:space="preserve">    a//=10</w:t>
        <w:br/>
        <w:t>print("length of number is:", c)</w:t>
      </w:r>
    </w:p>
    <w:p/>
    <w:p>
      <w:pPr>
        <w:pStyle w:val="Heading1"/>
      </w:pPr>
      <w:r>
        <w:t>operators.py</w:t>
      </w:r>
    </w:p>
    <w:p>
      <w:r>
        <w:rPr>
          <w:rFonts w:ascii="Consolas" w:hAnsi="Consolas"/>
          <w:sz w:val="20"/>
        </w:rPr>
        <w:t>a = int(input("Enter first number: "))</w:t>
        <w:br/>
        <w:t>b = int(input("Enter second number: "))</w:t>
        <w:br/>
        <w:br/>
        <w:t># Arithmetic Operators</w:t>
        <w:br/>
        <w:t>print("\nArithmetic Operators")</w:t>
        <w:br/>
        <w:t>print("a + b =", a + b)</w:t>
        <w:br/>
        <w:t>print("a - b =", a - b)</w:t>
        <w:br/>
        <w:t>print("a * b =", a * b)</w:t>
        <w:br/>
        <w:t>print("a / b =", a / b)</w:t>
        <w:br/>
        <w:t>print("a % b =", a % b)</w:t>
        <w:br/>
        <w:t>print("a ** b =", a ** b)</w:t>
        <w:br/>
        <w:t>print("a // b =", a // b)</w:t>
        <w:br/>
        <w:br/>
        <w:t># Relational (Comparison) Operators</w:t>
        <w:br/>
        <w:t>print("\nRelational Operators")</w:t>
        <w:br/>
        <w:t>print("a == b :", a == b)</w:t>
        <w:br/>
        <w:t>print("a != b :", a != b)</w:t>
        <w:br/>
        <w:t>print("a &gt; b  :", a &gt; b)</w:t>
        <w:br/>
        <w:t>print("a &lt; b  :", a &lt; b)</w:t>
        <w:br/>
        <w:t>print("a &gt;= b :", a &gt;= b)</w:t>
        <w:br/>
        <w:t>print("a &lt;= b :", a &lt;= b)</w:t>
        <w:br/>
        <w:br/>
        <w:t># Logical Operators</w:t>
        <w:br/>
        <w:t>print("\nLogical Operators")</w:t>
        <w:br/>
        <w:t>print("a &gt; 0 and b &gt; 0 :", a &gt; 0 and b &gt; 0)</w:t>
        <w:br/>
        <w:t>print("a &gt; 0 or b &gt; 0  :", a &gt; 0 or b &gt; 0)</w:t>
        <w:br/>
        <w:t>print("not(a &gt; 0)     :", not(a &gt; 0))</w:t>
        <w:br/>
        <w:br/>
        <w:t># Assignment Operators</w:t>
        <w:br/>
        <w:t>print("\nAssignment Operators")</w:t>
        <w:br/>
        <w:t>c = a</w:t>
        <w:br/>
        <w:t>c += b</w:t>
        <w:br/>
        <w:t>print("c += b -&gt;", c)</w:t>
        <w:br/>
        <w:t>c -= b</w:t>
        <w:br/>
        <w:t>print("c -= b -&gt;", c)</w:t>
        <w:br/>
        <w:t>c *= b</w:t>
        <w:br/>
        <w:t>print("c *= b -&gt;", c)</w:t>
        <w:br/>
        <w:t>c /= b</w:t>
        <w:br/>
        <w:t>print("c /= b -&gt;", c)</w:t>
        <w:br/>
        <w:br/>
        <w:t># Bitwise Operators</w:t>
        <w:br/>
        <w:t>print("\nBitwise Operators")</w:t>
        <w:br/>
        <w:t>print("a &amp; b =", a &amp; b)</w:t>
        <w:br/>
        <w:t>print("a | b =", a | b)</w:t>
        <w:br/>
        <w:t>print("a ^ b =", a ^ b)</w:t>
        <w:br/>
        <w:t>print("~a =", ~a)</w:t>
        <w:br/>
        <w:t>print("a &lt;&lt; 1 =", a &lt;&lt; 1)</w:t>
        <w:br/>
        <w:t>print("a &gt;&gt; 1 =", a &gt;&gt; 1)</w:t>
        <w:br/>
      </w:r>
    </w:p>
    <w:p/>
    <w:p>
      <w:pPr>
        <w:pStyle w:val="Heading1"/>
      </w:pPr>
      <w:r>
        <w:t>operators[extra].py</w:t>
      </w:r>
    </w:p>
    <w:p>
      <w:r>
        <w:rPr>
          <w:rFonts w:ascii="Consolas" w:hAnsi="Consolas"/>
          <w:sz w:val="20"/>
        </w:rPr>
        <w:t>list1 = [10, 20, 30, 40]</w:t>
        <w:br/>
        <w:t>str1 = "python"</w:t>
        <w:br/>
        <w:br/>
        <w:t>a = 20</w:t>
        <w:br/>
        <w:t>b = 20</w:t>
        <w:br/>
        <w:t>c = list1</w:t>
        <w:br/>
        <w:t>d = list1.copy()</w:t>
        <w:br/>
        <w:br/>
        <w:t># Membership Operators</w:t>
        <w:br/>
        <w:t>print("Membership Operators")</w:t>
        <w:br/>
        <w:t>print("20 in list1       :", 20 in list1)</w:t>
        <w:br/>
        <w:t>print("50 not in list1   :", 50 not in list1)</w:t>
        <w:br/>
        <w:t>print("'p' in str1       :", 'p' in str1)</w:t>
        <w:br/>
        <w:t>print("'z' not in str1   :", 'z' not in str1)</w:t>
        <w:br/>
        <w:br/>
        <w:t># Identity Operators</w:t>
        <w:br/>
        <w:t>print("\nIdentity Operators")</w:t>
        <w:br/>
        <w:t>print("a is b            :", a is b)</w:t>
        <w:br/>
        <w:t>print("a is not b        :", a is not b)</w:t>
        <w:br/>
        <w:t>print("c is d            :", c is d)</w:t>
        <w:br/>
        <w:t>print("c is not d        :", c is not d)</w:t>
        <w:br/>
      </w:r>
    </w:p>
    <w:p/>
    <w:p>
      <w:pPr>
        <w:pStyle w:val="Heading1"/>
      </w:pPr>
      <w:r>
        <w:t>pallendrome(1).py</w:t>
      </w:r>
    </w:p>
    <w:p>
      <w:r>
        <w:rPr>
          <w:rFonts w:ascii="Consolas" w:hAnsi="Consolas"/>
          <w:sz w:val="20"/>
        </w:rPr>
        <w:t>a = str(input("enter a number: "))</w:t>
        <w:br/>
        <w:t>temp = a[::-1]</w:t>
        <w:br/>
        <w:t>if temp == a:</w:t>
        <w:br/>
        <w:t xml:space="preserve">    print(a,"is a pallendrome number")</w:t>
        <w:br/>
        <w:t>else:</w:t>
        <w:br/>
        <w:t xml:space="preserve">    print(a,"is not a pallendrome number")</w:t>
      </w:r>
    </w:p>
    <w:p/>
    <w:p>
      <w:pPr>
        <w:pStyle w:val="Heading1"/>
      </w:pPr>
      <w:r>
        <w:t>pallendrome.py</w:t>
      </w:r>
    </w:p>
    <w:p>
      <w:r>
        <w:rPr>
          <w:rFonts w:ascii="Consolas" w:hAnsi="Consolas"/>
          <w:sz w:val="20"/>
        </w:rPr>
        <w:t>a = int(input("enter a number: "))</w:t>
        <w:br/>
        <w:t>rev = 0</w:t>
        <w:br/>
        <w:t>temp = a</w:t>
        <w:br/>
        <w:t>while temp&gt;0:</w:t>
        <w:br/>
        <w:t xml:space="preserve">    digit = temp%10</w:t>
        <w:br/>
        <w:t xml:space="preserve">    rev = rev*10 + digit</w:t>
        <w:br/>
        <w:t xml:space="preserve">    temp//=10</w:t>
        <w:br/>
        <w:t>if rev == a:</w:t>
        <w:br/>
        <w:t xml:space="preserve">    print(a,"is a pallendrome number")</w:t>
        <w:br/>
        <w:t>else:</w:t>
        <w:br/>
        <w:t xml:space="preserve">    print(a,"is not a pallendrome number")</w:t>
        <w:br/>
        <w:t xml:space="preserve">    </w:t>
        <w:br/>
      </w:r>
    </w:p>
    <w:p/>
    <w:p>
      <w:pPr>
        <w:pStyle w:val="Heading1"/>
      </w:pPr>
      <w:r>
        <w:t>positiveNegitive.py</w:t>
      </w:r>
    </w:p>
    <w:p>
      <w:r>
        <w:rPr>
          <w:rFonts w:ascii="Consolas" w:hAnsi="Consolas"/>
          <w:sz w:val="20"/>
        </w:rPr>
        <w:t>a  = int (input("Enter a number: "))</w:t>
        <w:br/>
        <w:br/>
        <w:t>if a &gt; 0:</w:t>
        <w:br/>
        <w:t xml:space="preserve">    print("Positive")</w:t>
        <w:br/>
        <w:t xml:space="preserve">    if a%2==0:</w:t>
        <w:br/>
        <w:t xml:space="preserve">        print("Even")</w:t>
        <w:br/>
        <w:t xml:space="preserve">    else:</w:t>
        <w:br/>
        <w:t xml:space="preserve">        print("Odd")</w:t>
        <w:br/>
        <w:t>elif a &lt; 0:</w:t>
        <w:br/>
        <w:t xml:space="preserve">    print("Negative")</w:t>
        <w:br/>
        <w:t xml:space="preserve">    print("integer")</w:t>
        <w:br/>
        <w:t>else:</w:t>
        <w:br/>
        <w:t xml:space="preserve">    print("Zero")</w:t>
      </w:r>
    </w:p>
    <w:p/>
    <w:p>
      <w:pPr>
        <w:pStyle w:val="Heading1"/>
      </w:pPr>
      <w:r>
        <w:t>prob.py</w:t>
      </w:r>
    </w:p>
    <w:p>
      <w:r>
        <w:rPr>
          <w:rFonts w:ascii="Consolas" w:hAnsi="Consolas"/>
          <w:sz w:val="20"/>
        </w:rPr>
        <w:t>def palindrome(n):</w:t>
        <w:br/>
        <w:t xml:space="preserve">   </w:t>
        <w:br/>
        <w:br/>
        <w:t xml:space="preserve">    a = n</w:t>
        <w:br/>
        <w:br/>
        <w:t xml:space="preserve">    b = str(a)</w:t>
        <w:br/>
        <w:br/>
        <w:t xml:space="preserve">    rev_n = b[::-1]</w:t>
        <w:br/>
        <w:br/>
        <w:t xml:space="preserve">    if b == rev_n:</w:t>
        <w:br/>
        <w:t xml:space="preserve">        print(n, "is a palindrome number")</w:t>
        <w:br/>
        <w:t xml:space="preserve">    else:</w:t>
        <w:br/>
        <w:t xml:space="preserve">        </w:t>
        <w:br/>
        <w:t xml:space="preserve">        return (palindrome(n+1))</w:t>
        <w:br/>
        <w:br/>
        <w:t>n = int(input("enter a number:"))</w:t>
        <w:br/>
        <w:t>palindrome(n)</w:t>
      </w:r>
    </w:p>
    <w:p/>
    <w:p>
      <w:pPr>
        <w:pStyle w:val="Heading1"/>
      </w:pPr>
      <w:r>
        <w:t>prob1.py</w:t>
      </w:r>
    </w:p>
    <w:p>
      <w:r>
        <w:rPr>
          <w:rFonts w:ascii="Consolas" w:hAnsi="Consolas"/>
          <w:sz w:val="20"/>
        </w:rPr>
        <w:t>def display_primes(n=100):</w:t>
        <w:br/>
        <w:t xml:space="preserve">    </w:t>
        <w:br/>
        <w:br/>
        <w:t xml:space="preserve">    for num in range( 3 ,n+1):</w:t>
        <w:br/>
        <w:t xml:space="preserve">      </w:t>
        <w:br/>
        <w:t xml:space="preserve">        is_prime = True</w:t>
        <w:br/>
        <w:t xml:space="preserve">        for i in range(2, num):</w:t>
        <w:br/>
        <w:t xml:space="preserve">            if num % i == 0:</w:t>
        <w:br/>
        <w:t xml:space="preserve">                is_prime = False</w:t>
        <w:br/>
        <w:t xml:space="preserve">                break</w:t>
        <w:br/>
        <w:br/>
        <w:t xml:space="preserve">        if is_prime:</w:t>
        <w:br/>
        <w:t xml:space="preserve">            print(num)</w:t>
        <w:br/>
        <w:br/>
        <w:t># Function call</w:t>
        <w:br/>
        <w:t>display_primes(100)</w:t>
        <w:br/>
      </w:r>
    </w:p>
    <w:p/>
    <w:p>
      <w:pPr>
        <w:pStyle w:val="Heading1"/>
      </w:pPr>
      <w:r>
        <w:t>prop2.py</w:t>
      </w:r>
    </w:p>
    <w:p>
      <w:r>
        <w:rPr>
          <w:rFonts w:ascii="Consolas" w:hAnsi="Consolas"/>
          <w:sz w:val="20"/>
        </w:rPr>
        <w:t>def Sum(n, t):</w:t>
        <w:br/>
        <w:t xml:space="preserve">    num = len(n)</w:t>
        <w:br/>
        <w:t xml:space="preserve">    for i in range(num):</w:t>
        <w:br/>
        <w:t xml:space="preserve">        for j in range(i + 1, num):</w:t>
        <w:br/>
        <w:t xml:space="preserve">            if n[i] + n[j] == t:</w:t>
        <w:br/>
        <w:t xml:space="preserve">                return [i, j]</w:t>
        <w:br/>
        <w:t xml:space="preserve">    return None</w:t>
        <w:br/>
        <w:br/>
        <w:t>n = list(map(int, input("Enter elements: ").split()))</w:t>
        <w:br/>
        <w:br/>
        <w:t>t = int(input("Enter target sum: "))</w:t>
        <w:br/>
        <w:br/>
        <w:t>result = Sum(n, t)</w:t>
        <w:br/>
        <w:t>print(result)</w:t>
        <w:br/>
        <w:br/>
      </w:r>
    </w:p>
    <w:p/>
    <w:p>
      <w:pPr>
        <w:pStyle w:val="Heading1"/>
      </w:pPr>
      <w:r>
        <w:t>repetedElement.py</w:t>
      </w:r>
    </w:p>
    <w:p>
      <w:r>
        <w:rPr>
          <w:rFonts w:ascii="Consolas" w:hAnsi="Consolas"/>
          <w:sz w:val="20"/>
        </w:rPr>
        <w:t>n = int (input("enter the no of elements:"))</w:t>
        <w:br/>
        <w:t>elements=[]</w:t>
        <w:br/>
        <w:t>for i in range (n):</w:t>
        <w:br/>
        <w:t xml:space="preserve">    element = int(input("enter element:"))</w:t>
        <w:br/>
        <w:t xml:space="preserve">    elements.append(element)</w:t>
        <w:br/>
        <w:t>print(elements)</w:t>
        <w:br/>
        <w:t>repeated_elements = []</w:t>
        <w:br/>
        <w:t>element_count = 0</w:t>
        <w:br/>
        <w:t>for i in range (elements):</w:t>
        <w:br/>
        <w:br/>
        <w:t xml:space="preserve">    if i not in repeated_elements:</w:t>
        <w:br/>
        <w:t xml:space="preserve">        element_count = elements.count(elements[i])</w:t>
        <w:br/>
        <w:t xml:space="preserve">        if element_count &gt; 1:</w:t>
        <w:br/>
        <w:t xml:space="preserve">            repeated_elements.append(elements[i])</w:t>
      </w:r>
    </w:p>
    <w:p/>
    <w:p>
      <w:pPr>
        <w:pStyle w:val="Heading1"/>
      </w:pPr>
      <w:r>
        <w:t>setOperations.py</w:t>
      </w:r>
    </w:p>
    <w:p>
      <w:r>
        <w:rPr>
          <w:rFonts w:ascii="Consolas" w:hAnsi="Consolas"/>
          <w:sz w:val="20"/>
        </w:rPr>
        <w:t>s = {1,2,3}</w:t>
        <w:br/>
        <w:t>s1 = {3,4,5}</w:t>
        <w:br/>
        <w:t>u = s.union(s1)</w:t>
        <w:br/>
        <w:t>print("Union of sets:", u)</w:t>
        <w:br/>
        <w:t>i = s.intersection(s1)</w:t>
        <w:br/>
        <w:t>print("Intersection of sets:", i)</w:t>
        <w:br/>
        <w:t>d = s.difference(s1)</w:t>
        <w:br/>
        <w:t>print("Difference of sets (s - s1):", d)</w:t>
        <w:br/>
        <w:t>sym_diff = s.symmetric_difference(s1)</w:t>
        <w:br/>
        <w:t>print("Symmetric Difference of sets:", sym_diff)</w:t>
        <w:br/>
        <w:t># Checking subset and superset</w:t>
        <w:br/>
        <w:t>sub = s.issubset(s1)</w:t>
        <w:br/>
        <w:t>print("Is s a subset of s1?:", sub)</w:t>
        <w:br/>
        <w:t>sup = s1.issuperset(s)</w:t>
        <w:br/>
        <w:t>print("Is s1 a superset of s?:", sup)</w:t>
        <w:br/>
        <w:t>p = s.remove(2)</w:t>
        <w:br/>
        <w:t>print("Set after removing element 2:", s)</w:t>
        <w:br/>
        <w:t>s.add(6)</w:t>
        <w:br/>
        <w:t>print("Set after adding element 6:", s)</w:t>
        <w:br/>
        <w:t>s.clear()</w:t>
        <w:br/>
        <w:t>print("Set after clearing all elements:", s)</w:t>
        <w:br/>
        <w:t># Copying a set</w:t>
        <w:br/>
        <w:t>s_copy = s1.copy()</w:t>
        <w:br/>
        <w:t>print("Copy of s1:", s_copy)</w:t>
        <w:br/>
        <w:br/>
      </w:r>
    </w:p>
    <w:p/>
    <w:p>
      <w:pPr>
        <w:pStyle w:val="Heading1"/>
      </w:pPr>
      <w:r>
        <w:t>setP1.py</w:t>
      </w:r>
    </w:p>
    <w:p>
      <w:r>
        <w:rPr>
          <w:rFonts w:ascii="Consolas" w:hAnsi="Consolas"/>
          <w:sz w:val="20"/>
        </w:rPr>
        <w:t>l = [1,2,3,4,5,6,1,2,2,3,4]</w:t>
        <w:br/>
        <w:t>l1 = [9,10,1,2,3,4,5,9,5,2,1]</w:t>
        <w:br/>
        <w:t>l_set = set(l)</w:t>
        <w:br/>
        <w:t>l1_set = set(l1)</w:t>
        <w:br/>
        <w:t>set_union = l_set.union(l1_set)</w:t>
        <w:br/>
        <w:t>print(list(set_union))</w:t>
      </w:r>
    </w:p>
    <w:p/>
    <w:p>
      <w:pPr>
        <w:pStyle w:val="Heading1"/>
      </w:pPr>
      <w:r>
        <w:t>setsBasics.py</w:t>
      </w:r>
    </w:p>
    <w:p>
      <w:r>
        <w:rPr>
          <w:rFonts w:ascii="Consolas" w:hAnsi="Consolas"/>
          <w:sz w:val="20"/>
        </w:rPr>
        <w:t>s= {1,2,3,4,'python',5.6}</w:t>
        <w:br/>
        <w:t>print(s)</w:t>
        <w:br/>
        <w:t>c = set()</w:t>
        <w:br/>
        <w:t xml:space="preserve">s1 = set([1,2,3,"python",5.6])  </w:t>
        <w:br/>
        <w:t>s2 = set("aeiou")</w:t>
        <w:br/>
        <w:t>print(s1)</w:t>
        <w:br/>
        <w:t>print(c)</w:t>
        <w:br/>
        <w:t>print(s2)</w:t>
      </w:r>
    </w:p>
    <w:p/>
    <w:p>
      <w:pPr>
        <w:pStyle w:val="Heading1"/>
      </w:pPr>
      <w:r>
        <w:t>simpleintrest.py</w:t>
      </w:r>
    </w:p>
    <w:p>
      <w:r>
        <w:rPr>
          <w:rFonts w:ascii="Consolas" w:hAnsi="Consolas"/>
          <w:sz w:val="20"/>
        </w:rPr>
        <w:t>p = int(input("enter the principle amount: "))</w:t>
        <w:br/>
        <w:t>r = float(input("enter the rate of intrest: "))</w:t>
        <w:br/>
        <w:t>t = int(input("enter the time period: "))</w:t>
        <w:br/>
        <w:br/>
        <w:t>si = (p*r*t)/100</w:t>
        <w:br/>
        <w:br/>
        <w:t>print("the simple intrest is: "+str(si)+" frfr")</w:t>
        <w:br/>
        <w:br/>
      </w:r>
    </w:p>
    <w:p/>
    <w:p>
      <w:pPr>
        <w:pStyle w:val="Heading1"/>
      </w:pPr>
      <w:r>
        <w:t>stringbasics.py</w:t>
      </w:r>
    </w:p>
    <w:p>
      <w:r>
        <w:rPr>
          <w:rFonts w:ascii="Consolas" w:hAnsi="Consolas"/>
          <w:sz w:val="20"/>
        </w:rPr>
        <w:t>name = 'sai'</w:t>
        <w:br/>
        <w:t>print(len(name))</w:t>
        <w:br/>
        <w:t>print(name[0])</w:t>
        <w:br/>
        <w:t>print(name.find('i'))</w:t>
        <w:br/>
        <w:t>print(name.capitalize())</w:t>
        <w:br/>
        <w:t>print(name.upper())</w:t>
        <w:br/>
        <w:t>print(name.lower())</w:t>
        <w:br/>
        <w:t>print(name.isdigit())</w:t>
        <w:br/>
        <w:t>print(name.isalpha())</w:t>
        <w:br/>
        <w:t>print(name.count('o'))</w:t>
        <w:br/>
        <w:t>print(name.replace('a','o'))</w:t>
        <w:br/>
        <w:t>print(name *5)</w:t>
      </w:r>
    </w:p>
    <w:p/>
    <w:p>
      <w:pPr>
        <w:pStyle w:val="Heading1"/>
      </w:pPr>
      <w:r>
        <w:t>swap.py</w:t>
      </w:r>
    </w:p>
    <w:p>
      <w:r>
        <w:rPr>
          <w:rFonts w:ascii="Consolas" w:hAnsi="Consolas"/>
          <w:sz w:val="20"/>
        </w:rPr>
        <w:t>a = int(input("enter first number: "))</w:t>
        <w:br/>
        <w:t>b = int(input("enter second number: "))</w:t>
        <w:br/>
        <w:br/>
        <w:t>temp  = a</w:t>
        <w:br/>
        <w:t>a = b</w:t>
        <w:br/>
        <w:t>b = temp</w:t>
        <w:br/>
        <w:br/>
        <w:t>print("after swaping the numbers are: "+str(a)+" "+str(b))</w:t>
      </w:r>
    </w:p>
    <w:p/>
    <w:p>
      <w:pPr>
        <w:pStyle w:val="Heading1"/>
      </w:pPr>
      <w:r>
        <w:t>syntax.py</w:t>
      </w:r>
    </w:p>
    <w:p>
      <w:r>
        <w:rPr>
          <w:rFonts w:ascii="Consolas" w:hAnsi="Consolas"/>
          <w:sz w:val="20"/>
        </w:rPr>
        <w:t>print("hello world")</w:t>
        <w:br/>
        <w:t>print("i like pizza.")</w:t>
        <w:br/>
        <w:t>s = "good morning"</w:t>
      </w:r>
    </w:p>
    <w:p/>
    <w:p>
      <w:pPr>
        <w:pStyle w:val="Heading1"/>
      </w:pPr>
      <w:r>
        <w:t>tupleBasics.py</w:t>
      </w:r>
    </w:p>
    <w:p>
      <w:r>
        <w:rPr>
          <w:rFonts w:ascii="Consolas" w:hAnsi="Consolas"/>
          <w:sz w:val="20"/>
        </w:rPr>
        <w:t>'''tup = ("one", "two", "three", "four")</w:t>
        <w:br/>
        <w:t>l = list(tup)</w:t>
        <w:br/>
        <w:t>print(l)</w:t>
        <w:br/>
        <w:t>l.append("python")</w:t>
        <w:br/>
        <w:t>tup = tuple(l)</w:t>
        <w:br/>
        <w:t>print(tup)'''</w:t>
        <w:br/>
        <w:t>l1 = [1,2,3,4]</w:t>
        <w:br/>
        <w:t>tup1 = tuple(l1)</w:t>
        <w:br/>
        <w:t>print(tup1)</w:t>
        <w:br/>
      </w:r>
    </w:p>
    <w:p/>
    <w:p>
      <w:pPr>
        <w:pStyle w:val="Heading1"/>
      </w:pPr>
      <w:r>
        <w:t>tupleCount.py</w:t>
      </w:r>
    </w:p>
    <w:p>
      <w:r>
        <w:rPr>
          <w:rFonts w:ascii="Consolas" w:hAnsi="Consolas"/>
          <w:sz w:val="20"/>
        </w:rPr>
        <w:t>l = [1,2,3,(4,5),6,(4,5)]</w:t>
        <w:br/>
        <w:t>l1 = []</w:t>
        <w:br/>
        <w:t>count = 0</w:t>
        <w:br/>
        <w:t>for i in l:</w:t>
        <w:br/>
        <w:t xml:space="preserve">    if type(i) == tuple:</w:t>
        <w:br/>
        <w:t xml:space="preserve">        count += 1</w:t>
        <w:br/>
        <w:br/>
        <w:t>for i in l:</w:t>
        <w:br/>
        <w:t xml:space="preserve">    if i not in l1 and type(i) == tuple:</w:t>
        <w:br/>
        <w:t xml:space="preserve">        l1.append(i)</w:t>
        <w:br/>
        <w:t xml:space="preserve">    else:</w:t>
        <w:br/>
        <w:t xml:space="preserve">        l.pop(i)</w:t>
        <w:br/>
        <w:t>print("Number of tuples in the list:", count)</w:t>
      </w:r>
    </w:p>
    <w:p/>
    <w:p>
      <w:pPr>
        <w:pStyle w:val="Heading1"/>
      </w:pPr>
      <w:r>
        <w:t>tupleCreate.py</w:t>
      </w:r>
    </w:p>
    <w:p>
      <w:r>
        <w:rPr>
          <w:rFonts w:ascii="Consolas" w:hAnsi="Consolas"/>
          <w:sz w:val="20"/>
        </w:rPr>
        <w:t>tup = (1,2,3,4,5)#creating a tuple</w:t>
        <w:br/>
        <w:t>print (tup)</w:t>
        <w:br/>
        <w:t>tupl = ('one', 1 , 2.0 , [1,2,3])#creating a tuple with different types</w:t>
        <w:br/>
        <w:t>print (tupl)</w:t>
        <w:br/>
        <w:t>tup = list(tup)#converting tuple to list</w:t>
        <w:br/>
        <w:t>print(tup)</w:t>
      </w:r>
    </w:p>
    <w:p/>
    <w:p>
      <w:pPr>
        <w:pStyle w:val="Heading1"/>
      </w:pPr>
      <w:r>
        <w:t>tupleEven.py</w:t>
      </w:r>
    </w:p>
    <w:p>
      <w:r>
        <w:rPr>
          <w:rFonts w:ascii="Consolas" w:hAnsi="Consolas"/>
          <w:sz w:val="20"/>
        </w:rPr>
        <w:t>tup = tuple(map(int, input("enter elements:").split()))</w:t>
        <w:br/>
        <w:t>l = []</w:t>
        <w:br/>
        <w:t>for i in tup :</w:t>
        <w:br/>
        <w:t xml:space="preserve">    if i%2 == 0 :</w:t>
        <w:br/>
        <w:t xml:space="preserve">        l.append(i)</w:t>
        <w:br/>
        <w:t>tup = tuple(l)</w:t>
        <w:br/>
        <w:t>print(tup)</w:t>
      </w:r>
    </w:p>
    <w:p/>
    <w:p>
      <w:pPr>
        <w:pStyle w:val="Heading1"/>
      </w:pPr>
      <w:r>
        <w:t>tupleIndex.py</w:t>
      </w:r>
    </w:p>
    <w:p>
      <w:r>
        <w:rPr>
          <w:rFonts w:ascii="Consolas" w:hAnsi="Consolas"/>
          <w:sz w:val="20"/>
        </w:rPr>
        <w:t>tup = tuple(map(int, input("enter elements:").split()))</w:t>
        <w:br/>
        <w:t>print(tup)</w:t>
        <w:br/>
        <w:t>for i in range(len(tup)):</w:t>
        <w:br/>
        <w:t xml:space="preserve">    print(tup[i], "index is", i)</w:t>
      </w:r>
    </w:p>
    <w:p/>
    <w:p>
      <w:pPr>
        <w:pStyle w:val="Heading1"/>
      </w:pPr>
      <w:r>
        <w:t>tupleP1.py</w:t>
      </w:r>
    </w:p>
    <w:p>
      <w:r>
        <w:rPr>
          <w:rFonts w:ascii="Consolas" w:hAnsi="Consolas"/>
          <w:sz w:val="20"/>
        </w:rPr>
        <w:t>l1 = [(1,2,3), (4,5,6), (7,)]</w:t>
        <w:br/>
        <w:t>l = []</w:t>
        <w:br/>
        <w:t>for i in l1:</w:t>
        <w:br/>
        <w:t xml:space="preserve">    total = (sum(i))</w:t>
        <w:br/>
        <w:t xml:space="preserve">    l.append(total)</w:t>
        <w:br/>
        <w:br/>
        <w:t>print (sum(l))</w:t>
        <w:br/>
        <w:t>print("Sum of each tuple in the list:", l)</w:t>
      </w:r>
    </w:p>
    <w:p/>
    <w:p>
      <w:pPr>
        <w:pStyle w:val="Heading1"/>
      </w:pPr>
      <w:r>
        <w:t>tupleP2.py</w:t>
      </w:r>
    </w:p>
    <w:p>
      <w:r>
        <w:rPr>
          <w:rFonts w:ascii="Consolas" w:hAnsi="Consolas"/>
          <w:sz w:val="20"/>
        </w:rPr>
        <w:t>t = ([1,2],[3,4],[5,6])</w:t>
        <w:br/>
        <w:t>sum1 = 0</w:t>
        <w:br/>
        <w:t>for i in t:</w:t>
        <w:br/>
        <w:t xml:space="preserve">    sum1 += sum(i)</w:t>
        <w:br/>
        <w:t>print(sum1)</w:t>
      </w:r>
    </w:p>
    <w:p/>
    <w:p>
      <w:pPr>
        <w:pStyle w:val="Heading1"/>
      </w:pPr>
      <w:r>
        <w:t>tupleP4.py</w:t>
      </w:r>
    </w:p>
    <w:p>
      <w:r>
        <w:rPr>
          <w:rFonts w:ascii="Consolas" w:hAnsi="Consolas"/>
          <w:sz w:val="20"/>
        </w:rPr>
        <w:t>t = [(1,2), (3,4), (5,)]</w:t>
        <w:br/>
        <w:t>t1 = []</w:t>
        <w:br/>
        <w:t>for i in t:</w:t>
        <w:br/>
        <w:t xml:space="preserve">    for j in i:</w:t>
        <w:br/>
        <w:t xml:space="preserve">        t1.append(j)</w:t>
        <w:br/>
        <w:br/>
        <w:t>print("Flattened tuple as list:", t1)</w:t>
        <w:br/>
      </w:r>
    </w:p>
    <w:p/>
    <w:p>
      <w:pPr>
        <w:pStyle w:val="Heading1"/>
      </w:pPr>
      <w:r>
        <w:t>tupleP5.py</w:t>
      </w:r>
    </w:p>
    <w:p>
      <w:r>
        <w:rPr>
          <w:rFonts w:ascii="Consolas" w:hAnsi="Consolas"/>
          <w:sz w:val="20"/>
        </w:rPr>
        <w:t>n = int(input("Enter number: "))</w:t>
        <w:br/>
        <w:t>l = [1,[1,2],(1,2,6), (3,4), (5,6)]</w:t>
        <w:br/>
        <w:t>l1 = []</w:t>
        <w:br/>
        <w:t>for i in l:</w:t>
        <w:br/>
        <w:t xml:space="preserve">    if type(i) != tuple:</w:t>
        <w:br/>
        <w:t xml:space="preserve">        l1.append(i)</w:t>
        <w:br/>
        <w:t xml:space="preserve">    else:</w:t>
        <w:br/>
        <w:t xml:space="preserve">        temp = list(i)      </w:t>
        <w:br/>
        <w:t xml:space="preserve">        temp.pop()          </w:t>
        <w:br/>
        <w:t xml:space="preserve">        temp.append(n)     </w:t>
        <w:br/>
        <w:t xml:space="preserve">        l1.append(tuple(temp))  </w:t>
        <w:br/>
        <w:t>l = l1</w:t>
        <w:br/>
        <w:t>print(l)</w:t>
        <w:br/>
        <w:t xml:space="preserve">    </w:t>
        <w:br/>
      </w:r>
    </w:p>
    <w:p/>
    <w:p>
      <w:pPr>
        <w:pStyle w:val="Heading1"/>
      </w:pPr>
      <w:r>
        <w:t>tupleP6.py</w:t>
      </w:r>
    </w:p>
    <w:p>
      <w:r>
        <w:rPr>
          <w:rFonts w:ascii="Consolas" w:hAnsi="Consolas"/>
          <w:sz w:val="20"/>
        </w:rPr>
        <w:t>t = [(1,'none'),(2,1),(3,'none')]</w:t>
        <w:br/>
        <w:t>for i in t:</w:t>
        <w:br/>
        <w:t xml:space="preserve">    if type(i)==tuple:</w:t>
        <w:br/>
        <w:t xml:space="preserve">        if 'none' in i:</w:t>
        <w:br/>
        <w:t xml:space="preserve">            t.remove(i)</w:t>
        <w:br/>
        <w:t>print(t)</w:t>
        <w:br/>
        <w:br/>
        <w:t>t = [(1,'none'), (2,1), (3,'none')]</w:t>
        <w:br/>
        <w:t>t = [i for i in t if 'none' not in i]</w:t>
        <w:br/>
        <w:t>print(t)</w:t>
      </w:r>
    </w:p>
    <w:p/>
    <w:p>
      <w:pPr>
        <w:pStyle w:val="Heading1"/>
      </w:pPr>
      <w:r>
        <w:t>tupleP7.py</w:t>
      </w:r>
    </w:p>
    <w:p>
      <w:r>
        <w:rPr>
          <w:rFonts w:ascii="Consolas" w:hAnsi="Consolas"/>
          <w:sz w:val="20"/>
        </w:rPr>
        <w:t>lst = []</w:t>
        <w:br/>
        <w:br/>
        <w:t>m = int(input("Enter number of rows: "))</w:t>
        <w:br/>
        <w:t>n = int(input("Enter number of columns: "))</w:t>
        <w:br/>
        <w:t>for i in range(m):          # rows</w:t>
        <w:br/>
        <w:t xml:space="preserve">    lst1 = []               # create a new row</w:t>
        <w:br/>
        <w:t xml:space="preserve">    for j in range(n):      # columns</w:t>
        <w:br/>
        <w:t xml:space="preserve">        a = int(input(f"Enter element [{i}][{j}]: "))</w:t>
        <w:br/>
        <w:t xml:space="preserve">        lst1.append(a)</w:t>
        <w:br/>
        <w:t xml:space="preserve">    lst.append(tuple(lst1)) # convert row to tuple</w:t>
        <w:br/>
        <w:br/>
        <w:t>print(lst)</w:t>
        <w:br/>
      </w:r>
    </w:p>
    <w:p/>
    <w:p>
      <w:pPr>
        <w:pStyle w:val="Heading1"/>
      </w:pPr>
      <w:r>
        <w:t>tupleP8.py</w:t>
      </w:r>
    </w:p>
    <w:p>
      <w:r>
        <w:rPr>
          <w:rFonts w:ascii="Consolas" w:hAnsi="Consolas"/>
          <w:sz w:val="20"/>
        </w:rPr>
        <w:t>lst = [1,2.0,3,'four',(5,6),[7,8]]</w:t>
        <w:br/>
        <w:t>tuple_count = 0</w:t>
        <w:br/>
        <w:t>for item in lst:</w:t>
        <w:br/>
        <w:t xml:space="preserve">    if type(item) == tuple:</w:t>
        <w:br/>
        <w:t xml:space="preserve">        print("tuple exists")</w:t>
        <w:br/>
        <w:t xml:space="preserve">        exit()</w:t>
        <w:br/>
        <w:t>print("tuple doesnt exist")</w:t>
        <w:br/>
        <w:t xml:space="preserve">        </w:t>
      </w:r>
    </w:p>
    <w:p/>
    <w:p>
      <w:pPr>
        <w:pStyle w:val="Heading1"/>
      </w:pPr>
      <w:r>
        <w:t>tupleP9.py</w:t>
      </w:r>
    </w:p>
    <w:p>
      <w:r>
        <w:rPr>
          <w:rFonts w:ascii="Consolas" w:hAnsi="Consolas"/>
          <w:sz w:val="20"/>
        </w:rPr>
        <w:t>lst = [1,2.0,(1,2), (3,4), (5,6), (7,8,9)]</w:t>
        <w:br/>
        <w:t>lst1= []</w:t>
        <w:br/>
        <w:t>for i in lst:</w:t>
        <w:br/>
        <w:t xml:space="preserve">    if type(i) == tuple:</w:t>
        <w:br/>
        <w:t xml:space="preserve">        lst1.append(list(i))</w:t>
        <w:br/>
        <w:t xml:space="preserve">    else:</w:t>
        <w:br/>
        <w:t xml:space="preserve">        lst1.append(i)</w:t>
        <w:br/>
        <w:t>lst = lst1</w:t>
        <w:br/>
        <w:t>print("Converted tuples to lists:", lst)</w:t>
      </w:r>
    </w:p>
    <w:p/>
    <w:p>
      <w:pPr>
        <w:pStyle w:val="Heading1"/>
      </w:pPr>
      <w:r>
        <w:t>tupleProduct.py</w:t>
      </w:r>
    </w:p>
    <w:p>
      <w:r>
        <w:rPr>
          <w:rFonts w:ascii="Consolas" w:hAnsi="Consolas"/>
          <w:sz w:val="20"/>
        </w:rPr>
        <w:t>tup = (1,2,3,4)</w:t>
        <w:br/>
        <w:t>x = 1</w:t>
        <w:br/>
        <w:t>for i in tup:</w:t>
        <w:br/>
        <w:t xml:space="preserve">    x = x*i</w:t>
        <w:br/>
        <w:br/>
        <w:t>print("product is:", x)</w:t>
      </w:r>
    </w:p>
    <w:p/>
    <w:p>
      <w:pPr>
        <w:pStyle w:val="Heading1"/>
      </w:pPr>
      <w:r>
        <w:t>tupleRepeated.py</w:t>
      </w:r>
    </w:p>
    <w:p>
      <w:r>
        <w:rPr>
          <w:rFonts w:ascii="Consolas" w:hAnsi="Consolas"/>
          <w:sz w:val="20"/>
        </w:rPr>
        <w:t>dir(</w:t>
        <w:br/>
        <w:t>)</w:t>
      </w:r>
    </w:p>
    <w:p/>
    <w:p>
      <w:pPr>
        <w:pStyle w:val="Heading1"/>
      </w:pPr>
      <w:r>
        <w:t>tupleToString.py</w:t>
      </w:r>
    </w:p>
    <w:p>
      <w:r>
        <w:rPr>
          <w:rFonts w:ascii="Consolas" w:hAnsi="Consolas"/>
          <w:sz w:val="20"/>
        </w:rPr>
        <w:t>tup = ('s','u','b')</w:t>
        <w:br/>
        <w:t>str1 = ''.join(tup)</w:t>
        <w:br/>
        <w:t>print(str1)</w:t>
      </w:r>
    </w:p>
    <w:p/>
    <w:p>
      <w:pPr>
        <w:pStyle w:val="Heading1"/>
      </w:pPr>
      <w:r>
        <w:t>tupleUnpack.py</w:t>
      </w:r>
    </w:p>
    <w:p>
      <w:r>
        <w:rPr>
          <w:rFonts w:ascii="Consolas" w:hAnsi="Consolas"/>
          <w:sz w:val="20"/>
        </w:rPr>
        <w:t>tup = (1,2,3,4,5)</w:t>
        <w:br/>
        <w:t>a,b,c,d,e = tup</w:t>
        <w:br/>
        <w:t>print(a)</w:t>
        <w:br/>
        <w:t>print(b)</w:t>
        <w:br/>
        <w:t>print(c)</w:t>
        <w:br/>
        <w:t>print(d)</w:t>
        <w:br/>
      </w:r>
    </w:p>
    <w:p/>
    <w:p>
      <w:pPr>
        <w:pStyle w:val="Heading1"/>
      </w:pPr>
      <w:r>
        <w:t>typecasting.py</w:t>
      </w:r>
    </w:p>
    <w:p>
      <w:r>
        <w:rPr>
          <w:rFonts w:ascii="Consolas" w:hAnsi="Consolas"/>
          <w:sz w:val="20"/>
        </w:rPr>
        <w:t>a = 1</w:t>
        <w:br/>
        <w:t>b = 2.5</w:t>
        <w:br/>
        <w:t>c = "3"</w:t>
        <w:br/>
        <w:br/>
        <w:t>a=float(a)</w:t>
        <w:br/>
        <w:t>b=str(b)</w:t>
        <w:br/>
        <w:t>c=int(c)</w:t>
        <w:br/>
        <w:br/>
        <w:t>print(a)</w:t>
        <w:br/>
        <w:t>print(b)</w:t>
        <w:br/>
        <w:t>print(c)</w:t>
        <w:br/>
        <w:br/>
        <w:t>print("value of x is"+b)</w:t>
        <w:br/>
        <w:t>#typecasting is converting one data type to another data type.</w:t>
        <w:br/>
        <w:t>#it can be used in print("value of x is"+a).</w:t>
        <w:br/>
        <w:t>#because we cannot concatenate string with float or int directly.</w:t>
        <w:br/>
        <w:t>#so we convert float or int to string using str() function.</w:t>
      </w:r>
    </w:p>
    <w:p/>
    <w:p>
      <w:pPr>
        <w:pStyle w:val="Heading1"/>
      </w:pPr>
      <w:r>
        <w:t>variableboolean.py</w:t>
      </w:r>
    </w:p>
    <w:p>
      <w:r>
        <w:rPr>
          <w:rFonts w:ascii="Consolas" w:hAnsi="Consolas"/>
          <w:sz w:val="20"/>
        </w:rPr>
        <w:t>donkey = True</w:t>
        <w:br/>
        <w:t>print(donkey)</w:t>
        <w:br/>
        <w:t>print("are you a donkey: "+ str(donkey))</w:t>
        <w:br/>
        <w:t>print(type(donkey))</w:t>
      </w:r>
    </w:p>
    <w:p/>
    <w:p>
      <w:pPr>
        <w:pStyle w:val="Heading1"/>
      </w:pPr>
      <w:r>
        <w:t>variablefloat.py</w:t>
      </w:r>
    </w:p>
    <w:p>
      <w:r>
        <w:rPr>
          <w:rFonts w:ascii="Consolas" w:hAnsi="Consolas"/>
          <w:sz w:val="20"/>
        </w:rPr>
        <w:t>hight = 167.8</w:t>
        <w:br/>
        <w:t>print(hight)</w:t>
        <w:br/>
        <w:t>print("my hight is "+ str (hight))</w:t>
        <w:br/>
        <w:t>print(type(hight))</w:t>
      </w:r>
    </w:p>
    <w:p/>
    <w:p>
      <w:pPr>
        <w:pStyle w:val="Heading1"/>
      </w:pPr>
      <w:r>
        <w:t>variableint.py</w:t>
      </w:r>
    </w:p>
    <w:p>
      <w:r>
        <w:rPr>
          <w:rFonts w:ascii="Consolas" w:hAnsi="Consolas"/>
          <w:sz w:val="20"/>
        </w:rPr>
        <w:t>age = 18</w:t>
        <w:br/>
        <w:t>age = 18 + 1</w:t>
        <w:br/>
        <w:t xml:space="preserve">print(age) </w:t>
        <w:br/>
        <w:t>print("my age is "+ str(age))</w:t>
        <w:br/>
        <w:t>print(type(age))</w:t>
      </w:r>
    </w:p>
    <w:p/>
    <w:p>
      <w:pPr>
        <w:pStyle w:val="Heading1"/>
      </w:pPr>
      <w:r>
        <w:t>variablestring.py</w:t>
      </w:r>
    </w:p>
    <w:p>
      <w:r>
        <w:rPr>
          <w:rFonts w:ascii="Consolas" w:hAnsi="Consolas"/>
          <w:sz w:val="20"/>
        </w:rPr>
        <w:t>name = 'Sai'</w:t>
        <w:br/>
        <w:t>lastname = "mahir"</w:t>
        <w:br/>
        <w:t>fullname = name + lastname</w:t>
        <w:br/>
        <w:t>print(fullname)</w:t>
        <w:br/>
        <w:t>print("my name is "+name)</w:t>
        <w:br/>
        <w:br/>
        <w:t>print(type(name))</w:t>
      </w:r>
    </w:p>
    <w:p/>
    <w:p>
      <w:pPr>
        <w:pStyle w:val="Heading1"/>
      </w:pPr>
      <w:r>
        <w:t>~C-F.py</w:t>
      </w:r>
    </w:p>
    <w:p>
      <w:r>
        <w:rPr>
          <w:rFonts w:ascii="Consolas" w:hAnsi="Consolas"/>
          <w:sz w:val="20"/>
        </w:rPr>
        <w:t>f = int(input("enter the temperature in farhenheit: "))</w:t>
        <w:br/>
        <w:t>c = (5/9)*(f-32)</w:t>
        <w:br/>
        <w:t>print("the temperature in celsius is: "+str(c))</w:t>
      </w:r>
    </w:p>
    <w:p/>
    <w:p>
      <w:pPr>
        <w:pStyle w:val="Heading1"/>
      </w:pPr>
      <w:r>
        <w:t>~F-C.py</w:t>
      </w:r>
    </w:p>
    <w:p>
      <w:r>
        <w:rPr>
          <w:rFonts w:ascii="Consolas" w:hAnsi="Consolas"/>
          <w:sz w:val="20"/>
        </w:rPr>
        <w:t>c = int(input("enter the temperature in celsius:"))</w:t>
        <w:br/>
        <w:br/>
        <w:t xml:space="preserve">f = (9/5*c)+32 </w:t>
        <w:br/>
        <w:br/>
        <w:t>print("the temperature in fahrenheit is: ",f)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