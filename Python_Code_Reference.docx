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Code Collection</w:t>
      </w:r>
    </w:p>
    <w:p>
      <w:pPr>
        <w:jc w:val="center"/>
      </w:pPr>
      <w:r>
        <w:t>A comprehensive reference guide for Python programming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Variables</w:t>
      </w:r>
    </w:p>
    <w:p>
      <w:pPr>
        <w:pStyle w:val="ListBullet"/>
      </w:pPr>
      <w:r>
        <w:t>2. Input/Output</w:t>
      </w:r>
    </w:p>
    <w:p>
      <w:pPr>
        <w:pStyle w:val="ListBullet"/>
      </w:pPr>
      <w:r>
        <w:t>3. Operators</w:t>
      </w:r>
    </w:p>
    <w:p>
      <w:pPr>
        <w:pStyle w:val="ListBullet"/>
      </w:pPr>
      <w:r>
        <w:t>4. Type Casting</w:t>
      </w:r>
    </w:p>
    <w:p>
      <w:pPr>
        <w:pStyle w:val="ListBullet"/>
      </w:pPr>
      <w:r>
        <w:t>5. Strings</w:t>
      </w:r>
    </w:p>
    <w:p>
      <w:pPr>
        <w:pStyle w:val="ListBullet"/>
      </w:pPr>
      <w:r>
        <w:t>6. Conditionals</w:t>
      </w:r>
    </w:p>
    <w:p>
      <w:pPr>
        <w:pStyle w:val="ListBullet"/>
      </w:pPr>
      <w:r>
        <w:t>7. Loops</w:t>
      </w:r>
    </w:p>
    <w:p>
      <w:pPr>
        <w:pStyle w:val="ListBullet"/>
      </w:pPr>
      <w:r>
        <w:t>8. Functions</w:t>
      </w:r>
    </w:p>
    <w:p>
      <w:pPr>
        <w:pStyle w:val="ListBullet"/>
      </w:pPr>
      <w:r>
        <w:t>9. Lists</w:t>
      </w:r>
    </w:p>
    <w:p>
      <w:pPr>
        <w:pStyle w:val="ListBullet"/>
      </w:pPr>
      <w:r>
        <w:t>10. Tuples</w:t>
      </w:r>
    </w:p>
    <w:p>
      <w:pPr>
        <w:pStyle w:val="ListBullet"/>
      </w:pPr>
      <w:r>
        <w:t>11. Sets</w:t>
      </w:r>
    </w:p>
    <w:p>
      <w:pPr>
        <w:pStyle w:val="ListBullet"/>
      </w:pPr>
      <w:r>
        <w:t>12. Dictionaries</w:t>
      </w:r>
    </w:p>
    <w:p>
      <w:pPr>
        <w:pStyle w:val="ListBullet"/>
      </w:pPr>
      <w:r>
        <w:t>13. Math Operations</w:t>
      </w:r>
    </w:p>
    <w:p>
      <w:pPr>
        <w:pStyle w:val="ListBullet"/>
      </w:pPr>
      <w:r>
        <w:t>14. Matrix Operations</w:t>
      </w:r>
    </w:p>
    <w:p>
      <w:pPr>
        <w:pStyle w:val="ListBullet"/>
      </w:pPr>
      <w:r>
        <w:t>15. Number Problems</w:t>
      </w:r>
    </w:p>
    <w:p>
      <w:pPr>
        <w:pStyle w:val="ListBullet"/>
      </w:pPr>
      <w:r>
        <w:t>16. Temperature Conversion</w:t>
      </w:r>
    </w:p>
    <w:p>
      <w:r>
        <w:br w:type="page"/>
      </w:r>
    </w:p>
    <w:p>
      <w:pPr>
        <w:pStyle w:val="Heading1"/>
      </w:pPr>
      <w:r>
        <w:t>1. Variables</w:t>
      </w:r>
    </w:p>
    <w:p>
      <w:pPr>
        <w:pStyle w:val="Heading2"/>
      </w:pPr>
      <w:r>
        <w:t>variableint.py</w:t>
      </w:r>
    </w:p>
    <w:p>
      <w:r>
        <w:rPr>
          <w:i/>
          <w:sz w:val="22"/>
        </w:rPr>
        <w:t>Description: Demonstrates integer variable declaration, arithmetic operations, and type checking with print statements.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age = 18</w:t>
        <w:br/>
        <w:t>age = 18 + 1</w:t>
        <w:br/>
        <w:t xml:space="preserve">print(age) </w:t>
        <w:br/>
        <w:t>print("my age is "+ str(age))</w:t>
        <w:br/>
        <w:t>print(type(age))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variablefloat.py</w:t>
      </w:r>
    </w:p>
    <w:p>
      <w:r>
        <w:rPr>
          <w:i/>
          <w:sz w:val="22"/>
        </w:rPr>
        <w:t>Description: Shows float variable usage, printing values with string concatenation, and type() function.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hight = 167.8</w:t>
        <w:br/>
        <w:t>print(hight)</w:t>
        <w:br/>
        <w:t>print("my hight is "+ str (hight))</w:t>
        <w:br/>
        <w:t>print(type(hight))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variablestring.py</w:t>
      </w:r>
    </w:p>
    <w:p>
      <w:r>
        <w:rPr>
          <w:i/>
          <w:sz w:val="22"/>
        </w:rPr>
        <w:t>Description: Demonstrates string variables, string concatenation to form full name, and type checking.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name = 'Sai'</w:t>
        <w:br/>
        <w:t>lastname = "mahir"</w:t>
        <w:br/>
        <w:t>fullname = name + lastname</w:t>
        <w:br/>
        <w:t>print(fullname)</w:t>
        <w:br/>
        <w:t>print("my name is "+name)</w:t>
        <w:br/>
        <w:br/>
        <w:t>print(type(name))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variableboolean.py</w:t>
      </w:r>
    </w:p>
    <w:p>
      <w:r>
        <w:rPr>
          <w:i/>
          <w:sz w:val="22"/>
        </w:rPr>
        <w:t>Description: Shows boolean variable usage, printing boolean values with string concatenation.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donkey = True</w:t>
        <w:br/>
        <w:t>print(donkey)</w:t>
        <w:br/>
        <w:t>print("are you a donkey: "+ str(donkey))</w:t>
        <w:br/>
        <w:t>print(type(donkey))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multipleAssignment.py</w:t>
      </w:r>
    </w:p>
    <w:p>
      <w:r>
        <w:rPr>
          <w:i/>
          <w:sz w:val="22"/>
        </w:rPr>
        <w:t>Description: Demonstrates multiple variable assignment in a single line and assigning same value to multiple variables.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name,age,hight="sai",18,167.8</w:t>
        <w:br/>
        <w:t>print(name)</w:t>
        <w:br/>
        <w:t>print(age)</w:t>
        <w:br/>
        <w:t>print(hight)</w:t>
        <w:br/>
        <w:br/>
        <w:t>sai = mahir = 18</w:t>
        <w:br/>
        <w:t>print(sai)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keywords.py</w:t>
      </w:r>
    </w:p>
    <w:p>
      <w:r>
        <w:rPr>
          <w:i/>
          <w:sz w:val="22"/>
        </w:rPr>
        <w:t>Description: Uses the keyword module to print all Python reserved keywords.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import keyword</w:t>
        <w:br/>
        <w:t>print(keyword.kwlist)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syntax.py</w:t>
      </w:r>
    </w:p>
    <w:p>
      <w:r>
        <w:rPr>
          <w:i/>
          <w:sz w:val="22"/>
        </w:rPr>
        <w:t>Description: Basic Python syntax demonstration with print statements and string variable assignment.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print("hello world")</w:t>
        <w:br/>
        <w:t>print("i like pizza.")</w:t>
        <w:br/>
        <w:t>s = "good morning"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Input/Output</w:t>
      </w:r>
    </w:p>
    <w:p>
      <w:pPr>
        <w:pStyle w:val="Heading2"/>
      </w:pPr>
      <w:r>
        <w:t>input.py</w:t>
      </w:r>
    </w:p>
    <w:p>
      <w:r>
        <w:rPr>
          <w:i/>
          <w:sz w:val="22"/>
        </w:rPr>
        <w:t>Description: Takes user input for name, age, and height, then displays them with formatted output.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name = input("ENter your name: ")</w:t>
        <w:br/>
        <w:t>age = int(input("Enter your age: "))</w:t>
        <w:br/>
        <w:t>height = float(input("Enter your height in meters: "))</w:t>
        <w:br/>
        <w:br/>
        <w:t>age = str(age)</w:t>
        <w:br/>
        <w:t>height = str(height)</w:t>
        <w:br/>
        <w:br/>
        <w:t>print("hello "+name)</w:t>
        <w:br/>
        <w:t>print("You are "+age+" years old.")</w:t>
        <w:br/>
        <w:t>print("Your height is  "+height+" metrs.")</w:t>
        <w:br/>
        <w:t xml:space="preserve">      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inputADD.py</w:t>
      </w:r>
    </w:p>
    <w:p>
      <w:r>
        <w:rPr>
          <w:i/>
          <w:sz w:val="22"/>
        </w:rPr>
        <w:t>Description: Takes two integer inputs from user and calculates their sum.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first number: "))</w:t>
        <w:br/>
        <w:t>b = int(input("enter second number: "))</w:t>
        <w:br/>
        <w:br/>
        <w:t>sum = a+b</w:t>
        <w:br/>
        <w:br/>
        <w:t>print("the sum is: ",sum)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format.py</w:t>
      </w:r>
    </w:p>
    <w:p>
      <w:r>
        <w:rPr>
          <w:i/>
          <w:sz w:val="22"/>
        </w:rPr>
        <w:t>Description: Demonstrates escape characters \n (newline) and \t (tab) in print statements.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print("my name is sai mahir\ni am learning python")</w:t>
        <w:br/>
        <w:t>print("my name is sai mahir\t i am learning python")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Operators</w:t>
      </w:r>
    </w:p>
    <w:p>
      <w:pPr>
        <w:pStyle w:val="Heading2"/>
      </w:pPr>
      <w:r>
        <w:t>operators.py</w:t>
      </w:r>
    </w:p>
    <w:p>
      <w:r>
        <w:rPr>
          <w:i/>
          <w:sz w:val="22"/>
        </w:rPr>
        <w:t>Description: Comprehensive demonstration of arithmetic, relational, logical, assignment, and bitwise operators.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first number: "))</w:t>
        <w:br/>
        <w:t>b = int(input("Enter second number: "))</w:t>
        <w:br/>
        <w:br/>
        <w:t># Arithmetic Operators</w:t>
        <w:br/>
        <w:t>print("\nArithmetic Operators")</w:t>
        <w:br/>
        <w:t>print("a + b =", a + b)</w:t>
        <w:br/>
        <w:t>print("a - b =", a - b)</w:t>
        <w:br/>
        <w:t>print("a * b =", a * b)</w:t>
        <w:br/>
        <w:t>print("a / b =", a / b)</w:t>
        <w:br/>
        <w:t>print("a % b =", a % b)</w:t>
        <w:br/>
        <w:t>print("a ** b =", a ** b)</w:t>
        <w:br/>
        <w:t>print("a // b =", a // b)</w:t>
        <w:br/>
        <w:br/>
        <w:t># Relational (Comparison) Operators</w:t>
        <w:br/>
        <w:t>print("\nRelational Operators")</w:t>
        <w:br/>
        <w:t>print("a == b :", a == b)</w:t>
        <w:br/>
        <w:t>print("a != b :", a != b)</w:t>
        <w:br/>
        <w:t>print("a &gt; b  :", a &gt; b)</w:t>
        <w:br/>
        <w:t>print("a &lt; b  :", a &lt; b)</w:t>
        <w:br/>
        <w:t>print("a &gt;= b :", a &gt;= b)</w:t>
        <w:br/>
        <w:t>print("a &lt;= b :", a &lt;= b)</w:t>
        <w:br/>
        <w:br/>
        <w:t># Logical Operators</w:t>
        <w:br/>
        <w:t>print("\nLogical Operators")</w:t>
        <w:br/>
        <w:t>print("a &gt; 0 and b &gt; 0 :", a &gt; 0 and b &gt; 0)</w:t>
        <w:br/>
        <w:t>print("a &gt; 0 or b &gt; 0  :", a &gt; 0 or b &gt; 0)</w:t>
        <w:br/>
        <w:t>print("not(a &gt; 0)     :", not(a &gt; 0))</w:t>
        <w:br/>
        <w:br/>
        <w:t># Assignment Operators</w:t>
        <w:br/>
        <w:t>print("\nAssignment Operators")</w:t>
        <w:br/>
        <w:t>c = a</w:t>
        <w:br/>
        <w:t>c += b</w:t>
        <w:br/>
        <w:t>print("c += b -&gt;", c)</w:t>
        <w:br/>
        <w:t>c -= b</w:t>
        <w:br/>
        <w:t>print("c -= b -&gt;", c)</w:t>
        <w:br/>
        <w:t>c *= b</w:t>
        <w:br/>
        <w:t>print("c *= b -&gt;", c)</w:t>
        <w:br/>
        <w:t>c /= b</w:t>
        <w:br/>
        <w:t>print("c /= b -&gt;", c)</w:t>
        <w:br/>
        <w:br/>
        <w:t># Bitwise Operators</w:t>
        <w:br/>
        <w:t>print("\nBitwise Operators")</w:t>
        <w:br/>
        <w:t>print("a &amp; b =", a &amp; b)</w:t>
        <w:br/>
        <w:t>print("a | b =", a | b)</w:t>
        <w:br/>
        <w:t>print("a ^ b =", a ^ b)</w:t>
        <w:br/>
        <w:t>print("~a =", ~a)</w:t>
        <w:br/>
        <w:t>print("a &lt;&lt; 1 =", a &lt;&lt; 1)</w:t>
        <w:br/>
        <w:t>print("a &gt;&gt; 1 =", a &gt;&gt; 1)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operators[extra].py</w:t>
      </w:r>
    </w:p>
    <w:p>
      <w:r>
        <w:rPr>
          <w:i/>
          <w:sz w:val="22"/>
        </w:rPr>
        <w:t>Description: Demonstrates membership operators (in, not in) and identity operators (is, is not).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list1 = [10, 20, 30, 40]</w:t>
        <w:br/>
        <w:t>str1 = "python"</w:t>
        <w:br/>
        <w:br/>
        <w:t>a = 20</w:t>
        <w:br/>
        <w:t>b = 20</w:t>
        <w:br/>
        <w:t>c = list1</w:t>
        <w:br/>
        <w:t>d = list1.copy()</w:t>
        <w:br/>
        <w:br/>
        <w:t># Membership Operators</w:t>
        <w:br/>
        <w:t>print("Membership Operators")</w:t>
        <w:br/>
        <w:t>print("20 in list1       :", 20 in list1)</w:t>
        <w:br/>
        <w:t>print("50 not in list1   :", 50 not in list1)</w:t>
        <w:br/>
        <w:t>print("'p' in str1       :", 'p' in str1)</w:t>
        <w:br/>
        <w:t>print("'z' not in str1   :", 'z' not in str1)</w:t>
        <w:br/>
        <w:br/>
        <w:t># Identity Operators</w:t>
        <w:br/>
        <w:t>print("\nIdentity Operators")</w:t>
        <w:br/>
        <w:t>print("a is b            :", a is b)</w:t>
        <w:br/>
        <w:t>print("a is not b        :", a is not b)</w:t>
        <w:br/>
        <w:t>print("c is d            :", c is d)</w:t>
        <w:br/>
        <w:t>print("c is not d        :", c is not d)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Type Casting</w:t>
      </w:r>
    </w:p>
    <w:p>
      <w:pPr>
        <w:pStyle w:val="Heading2"/>
      </w:pPr>
      <w:r>
        <w:t>typecasting.py</w:t>
      </w:r>
    </w:p>
    <w:p>
      <w:r>
        <w:rPr>
          <w:i/>
          <w:sz w:val="22"/>
        </w:rPr>
        <w:t>Description: Shows type conversion between int, float, and string using float(), str(), and int() functions.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1</w:t>
        <w:br/>
        <w:t>b = 2.5</w:t>
        <w:br/>
        <w:t>c = "3"</w:t>
        <w:br/>
        <w:br/>
        <w:t>a=float(a)</w:t>
        <w:br/>
        <w:t>b=str(b)</w:t>
        <w:br/>
        <w:t>c=int(c)</w:t>
        <w:br/>
        <w:br/>
        <w:t>print(a)</w:t>
        <w:br/>
        <w:t>print(b)</w:t>
        <w:br/>
        <w:t>print(c)</w:t>
        <w:br/>
        <w:br/>
        <w:t>print("value of x is"+b)</w:t>
        <w:br/>
        <w:t>#typecasting is converting one data type to another data type.</w:t>
        <w:br/>
        <w:t>#it can be used in print("value of x is"+a).</w:t>
        <w:br/>
        <w:t>#because we cannot concatenate string with float or int directly.</w:t>
        <w:br/>
        <w:t>#so we convert float or int to string using str() function.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Strings</w:t>
      </w:r>
    </w:p>
    <w:p>
      <w:pPr>
        <w:pStyle w:val="Heading2"/>
      </w:pPr>
      <w:r>
        <w:t>stringbasics.py</w:t>
      </w:r>
    </w:p>
    <w:p>
      <w:r>
        <w:rPr>
          <w:i/>
          <w:sz w:val="22"/>
        </w:rPr>
        <w:t>Description: Demonstrates string methods: len, indexing, find, capitalize, upper, lower, isdigit, isalpha, count, replace, and repetition.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name = 'sai'</w:t>
        <w:br/>
        <w:t>print(len(name))</w:t>
        <w:br/>
        <w:t>print(name[0])</w:t>
        <w:br/>
        <w:t>print(name.find('i'))</w:t>
        <w:br/>
        <w:t>print(name.capitalize())</w:t>
        <w:br/>
        <w:t>print(name.upper())</w:t>
        <w:br/>
        <w:t>print(name.lower())</w:t>
        <w:br/>
        <w:t>print(name.isdigit())</w:t>
        <w:br/>
        <w:t>print(name.isalpha())</w:t>
        <w:br/>
        <w:t>print(name.count('o'))</w:t>
        <w:br/>
        <w:t>print(name.replace('a','o'))</w:t>
        <w:br/>
        <w:t>print(name *5)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indexing.py</w:t>
      </w:r>
    </w:p>
    <w:p>
      <w:r>
        <w:rPr>
          <w:i/>
          <w:sz w:val="22"/>
        </w:rPr>
        <w:t>Description: Reverses a string using slicing with [::-1] notation.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name = 'saimahir'</w:t>
        <w:br/>
        <w:br/>
        <w:t>name = name[::-1]</w:t>
        <w:br/>
        <w:br/>
        <w:t>print(name)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Slicing.py</w:t>
      </w:r>
    </w:p>
    <w:p>
      <w:r>
        <w:rPr>
          <w:i/>
          <w:sz w:val="22"/>
        </w:rPr>
        <w:t>Description: Extracts a substring from a URL using the slice() function.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website1 = 'https//google.com'</w:t>
        <w:br/>
        <w:br/>
        <w:t>slice = slice(7,-4)</w:t>
        <w:br/>
        <w:br/>
        <w:t>print(website1[slice])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Conditionals</w:t>
      </w:r>
    </w:p>
    <w:p>
      <w:pPr>
        <w:pStyle w:val="Heading2"/>
      </w:pPr>
      <w:r>
        <w:t>Grades.py</w:t>
      </w:r>
    </w:p>
    <w:p>
      <w:r>
        <w:rPr>
          <w:i/>
          <w:sz w:val="22"/>
        </w:rPr>
        <w:t>Description: Assigns letter grades (O, A+, A, B+, B, C, D, F) based on marks using if-elif-else.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your marks: "))</w:t>
        <w:br/>
        <w:br/>
        <w:t>if a in range(90, 101):</w:t>
        <w:br/>
        <w:t xml:space="preserve">    print("O")</w:t>
        <w:br/>
        <w:t>elif a in range (80,90):</w:t>
        <w:br/>
        <w:t xml:space="preserve">    print("A+")</w:t>
        <w:br/>
        <w:t>elif a in range (70,80):</w:t>
        <w:br/>
        <w:t xml:space="preserve">        print("A")</w:t>
        <w:br/>
        <w:t>elif a in range (60,70):</w:t>
        <w:br/>
        <w:t xml:space="preserve">        print("B+") </w:t>
        <w:br/>
        <w:t>elif a in range (50,60):</w:t>
        <w:br/>
        <w:t xml:space="preserve">        print("B")</w:t>
        <w:br/>
        <w:t>elif a in range (40,50):</w:t>
        <w:br/>
        <w:t xml:space="preserve">        print("C")</w:t>
        <w:br/>
        <w:t>elif a in range (33,40):</w:t>
        <w:br/>
        <w:t xml:space="preserve">        print("D")  </w:t>
        <w:br/>
        <w:t>else:</w:t>
        <w:br/>
        <w:t xml:space="preserve">        print("F")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grades1.py</w:t>
      </w:r>
    </w:p>
    <w:p>
      <w:r>
        <w:rPr>
          <w:i/>
          <w:sz w:val="22"/>
        </w:rPr>
        <w:t>Description: Calculates average of 5 subject marks, validates input, and assigns grades based on average.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a number: "))</w:t>
        <w:br/>
        <w:t>b = int(input("enter second number: "))</w:t>
        <w:br/>
        <w:t>c = int(input("enter third number: "))</w:t>
        <w:br/>
        <w:t>d = int(input("enter fourth number: "))</w:t>
        <w:br/>
        <w:t>e = int(input("enter fifth number: "))</w:t>
        <w:br/>
        <w:br/>
        <w:t>if a &gt; 100 or b &gt; 100 or c &gt; 100 or d &gt; 100 or e &gt; 100:</w:t>
        <w:br/>
        <w:t xml:space="preserve">    print("invalid entry")</w:t>
        <w:br/>
        <w:t>elif a &lt; 0 or b &lt; 0 or c &lt; 0 or d &lt; 0 or e &lt; 0:</w:t>
        <w:br/>
        <w:t xml:space="preserve">    print("invalid entry")</w:t>
        <w:br/>
        <w:t>else:</w:t>
        <w:br/>
        <w:t xml:space="preserve">    sum = a + b + c + d + e</w:t>
        <w:br/>
        <w:t xml:space="preserve">    avg = sum / 5</w:t>
        <w:br/>
        <w:br/>
        <w:t xml:space="preserve">    if avg in range (90,101):</w:t>
        <w:br/>
        <w:t xml:space="preserve">        print("Grade O")</w:t>
        <w:br/>
        <w:t xml:space="preserve">    elif avg in range (80,90):</w:t>
        <w:br/>
        <w:t xml:space="preserve">        print("Grade A+")</w:t>
        <w:br/>
        <w:t xml:space="preserve">    elif avg in range (70,80):</w:t>
        <w:br/>
        <w:t xml:space="preserve">        print("Grade A")</w:t>
        <w:br/>
        <w:t xml:space="preserve">    elif avg in range (60,70):</w:t>
        <w:br/>
        <w:t xml:space="preserve">        print("Grade B+")</w:t>
        <w:br/>
        <w:t xml:space="preserve">    elif avg in range (50,60):</w:t>
        <w:br/>
        <w:t xml:space="preserve">        print("Grade B")</w:t>
        <w:br/>
        <w:t xml:space="preserve">    elif avg in range (40,50):</w:t>
        <w:br/>
        <w:t xml:space="preserve">        print("Grade C")</w:t>
        <w:br/>
        <w:t xml:space="preserve">    elif avg in range (30,40):</w:t>
        <w:br/>
        <w:t xml:space="preserve">        print("Grade D")</w:t>
        <w:br/>
        <w:t xml:space="preserve">    else:</w:t>
        <w:br/>
        <w:t xml:space="preserve">        print("Grade F")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positiveNegitive.py</w:t>
      </w:r>
    </w:p>
    <w:p>
      <w:r>
        <w:rPr>
          <w:i/>
          <w:sz w:val="22"/>
        </w:rPr>
        <w:t>Description: Checks if a number is positive, negative, or zero, and whether it's even or odd.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 = int (input("Enter a number: "))</w:t>
        <w:br/>
        <w:br/>
        <w:t>if a &gt; 0:</w:t>
        <w:br/>
        <w:t xml:space="preserve">    print("Positive")</w:t>
        <w:br/>
        <w:t xml:space="preserve">    if a%2==0:</w:t>
        <w:br/>
        <w:t xml:space="preserve">        print("Even")</w:t>
        <w:br/>
        <w:t xml:space="preserve">    else:</w:t>
        <w:br/>
        <w:t xml:space="preserve">        print("Odd")</w:t>
        <w:br/>
        <w:t>elif a &lt; 0:</w:t>
        <w:br/>
        <w:t xml:space="preserve">    print("Negative")</w:t>
        <w:br/>
        <w:t xml:space="preserve">    print("integer")</w:t>
        <w:br/>
        <w:t>else:</w:t>
        <w:br/>
        <w:t xml:space="preserve">    print("Zero")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greatestINT.py</w:t>
      </w:r>
    </w:p>
    <w:p>
      <w:r>
        <w:rPr>
          <w:i/>
          <w:sz w:val="22"/>
        </w:rPr>
        <w:t>Description: Finds the greatest among three numbers using if-elif-else with equality checks.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a number: "))</w:t>
        <w:br/>
        <w:t>b = int(input("enter second number: "))</w:t>
        <w:br/>
        <w:t>c = int(input("enter third number: "))</w:t>
        <w:br/>
        <w:br/>
        <w:t>if a&gt;b and a&gt;c:</w:t>
        <w:br/>
        <w:t xml:space="preserve">    print(a, "is the greatest integer")</w:t>
        <w:br/>
        <w:t>elif b&gt;a and b&gt;c:</w:t>
        <w:br/>
        <w:t xml:space="preserve">    print(b, "is the greatest integer")</w:t>
        <w:br/>
        <w:t>elif a==b:</w:t>
        <w:br/>
        <w:t xml:space="preserve">    print("First and second numbers are equal and greatest")</w:t>
        <w:br/>
        <w:t xml:space="preserve">elif b==c:      </w:t>
        <w:br/>
        <w:t xml:space="preserve">    print("Second and third numbers are equal and greatest")</w:t>
        <w:br/>
        <w:t>elif a==b==c:</w:t>
        <w:br/>
        <w:t xml:space="preserve">    print("All numbers are equal")</w:t>
        <w:br/>
        <w:t>else:</w:t>
        <w:br/>
        <w:t xml:space="preserve">    print(c, "is the greatest integer")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greatestinteger.py</w:t>
      </w:r>
    </w:p>
    <w:p>
      <w:r>
        <w:rPr>
          <w:i/>
          <w:sz w:val="22"/>
        </w:rPr>
        <w:t>Description: Finds the greatest of three numbers using max() function.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first number: "))</w:t>
        <w:br/>
        <w:t>b = int(input("Enter second number: "))</w:t>
        <w:br/>
        <w:t>c = int(input("Enter third number: "))</w:t>
        <w:br/>
        <w:br/>
        <w:t>max_value = max(a, b, c)</w:t>
        <w:br/>
        <w:t>print("Greatest integer is: ",max_value)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Loops</w:t>
      </w:r>
    </w:p>
    <w:p>
      <w:pPr>
        <w:pStyle w:val="Heading2"/>
      </w:pPr>
      <w:r>
        <w:t>n-nUmber.py</w:t>
      </w:r>
    </w:p>
    <w:p>
      <w:r>
        <w:rPr>
          <w:i/>
          <w:sz w:val="22"/>
        </w:rPr>
        <w:t>Description: Prints numbers from 1 to n and counts even and odd numbers.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a number:"))</w:t>
        <w:br/>
        <w:t>odd_count = 0</w:t>
        <w:br/>
        <w:t>even_count = 0</w:t>
        <w:br/>
        <w:br/>
        <w:t>for i in range(1,n+1):</w:t>
        <w:br/>
        <w:t xml:space="preserve">    print(i)</w:t>
        <w:br/>
        <w:t xml:space="preserve">    if i%2 == 0:</w:t>
        <w:br/>
        <w:t xml:space="preserve">        even_count = even_count + 1</w:t>
        <w:br/>
        <w:t xml:space="preserve">    else:</w:t>
        <w:br/>
        <w:t xml:space="preserve">        odd_count += 1</w:t>
        <w:br/>
        <w:br/>
        <w:t>print("even numbers= ",even_count)</w:t>
        <w:br/>
        <w:t>print("odd numbers= ",odd_count)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swap.py</w:t>
      </w:r>
    </w:p>
    <w:p>
      <w:r>
        <w:rPr>
          <w:i/>
          <w:sz w:val="22"/>
        </w:rPr>
        <w:t>Description: Swaps two numbers using a temporary variable.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first number: "))</w:t>
        <w:br/>
        <w:t>b = int(input("enter second number: "))</w:t>
        <w:br/>
        <w:br/>
        <w:t>temp  = a</w:t>
        <w:br/>
        <w:t>a = b</w:t>
        <w:br/>
        <w:t>b = temp</w:t>
        <w:br/>
        <w:br/>
        <w:t>print("after swaping the numbers are: "+str(a)+" "+str(b))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Functions</w:t>
      </w:r>
    </w:p>
    <w:p>
      <w:pPr>
        <w:pStyle w:val="Heading2"/>
      </w:pPr>
      <w:r>
        <w:t>addFunc.py</w:t>
      </w:r>
    </w:p>
    <w:p>
      <w:r>
        <w:rPr>
          <w:i/>
          <w:sz w:val="22"/>
        </w:rPr>
        <w:t>Description: Defines a function to take two numbers as input and print their sum.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add():</w:t>
        <w:br/>
        <w:t xml:space="preserve">    a = int(input("enter a number:"))</w:t>
        <w:br/>
        <w:t xml:space="preserve">    b = int(input("enter second number:"))</w:t>
        <w:br/>
        <w:t xml:space="preserve">    print ("Sum is:", a + b)</w:t>
        <w:br/>
        <w:br/>
        <w:t>add()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calc.py</w:t>
      </w:r>
    </w:p>
    <w:p>
      <w:r>
        <w:rPr>
          <w:i/>
          <w:sz w:val="22"/>
        </w:rPr>
        <w:t>Description: Implements a calculator function with addition, subtraction, multiplication, and division operations.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calculator():</w:t>
        <w:br/>
        <w:t xml:space="preserve">    sign = input ("enter an operation: ")</w:t>
        <w:br/>
        <w:t xml:space="preserve">    a = int(input("enter a number:"))</w:t>
        <w:br/>
        <w:t xml:space="preserve">    b = int(input("enter a number:"))</w:t>
        <w:br/>
        <w:t xml:space="preserve">    </w:t>
        <w:br/>
        <w:t xml:space="preserve">    if sign == "+":</w:t>
        <w:br/>
        <w:t xml:space="preserve">        sum = a+b</w:t>
        <w:br/>
        <w:t xml:space="preserve">        print(sum)</w:t>
        <w:br/>
        <w:t xml:space="preserve">    elif sign == "-":</w:t>
        <w:br/>
        <w:t xml:space="preserve">        sum = a-b</w:t>
        <w:br/>
        <w:t xml:space="preserve">        print(sum)</w:t>
        <w:br/>
        <w:t xml:space="preserve">    elif sign == "*":</w:t>
        <w:br/>
        <w:t xml:space="preserve">        sum = a*b</w:t>
        <w:br/>
        <w:t xml:space="preserve">        print(sum)</w:t>
        <w:br/>
        <w:t xml:space="preserve">    elif sign == "/":</w:t>
        <w:br/>
        <w:t xml:space="preserve">        sum = a/b</w:t>
        <w:br/>
        <w:t xml:space="preserve">        print(sum)</w:t>
        <w:br/>
        <w:t xml:space="preserve">    else:</w:t>
        <w:br/>
        <w:t xml:space="preserve">        print("wrong operator input")</w:t>
        <w:br/>
        <w:t xml:space="preserve">    </w:t>
        <w:br/>
        <w:t>calculator()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evenoddFunc.py</w:t>
      </w:r>
    </w:p>
    <w:p>
      <w:r>
        <w:rPr>
          <w:i/>
          <w:sz w:val="22"/>
        </w:rPr>
        <w:t>Description: Defines a function that returns True if a number is even, False otherwise.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a number:"))</w:t>
        <w:br/>
        <w:br/>
        <w:t>def even_odd(n):</w:t>
        <w:br/>
        <w:t xml:space="preserve">    </w:t>
        <w:br/>
        <w:t xml:space="preserve">    if n % 2 == 0:</w:t>
        <w:br/>
        <w:t xml:space="preserve">         return True</w:t>
        <w:br/>
        <w:t xml:space="preserve">    else:</w:t>
        <w:br/>
        <w:t xml:space="preserve">        return False</w:t>
        <w:br/>
        <w:br/>
        <w:t>print(even_odd(n))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funcNnum.py</w:t>
      </w:r>
    </w:p>
    <w:p>
      <w:r>
        <w:rPr>
          <w:i/>
          <w:sz w:val="22"/>
        </w:rPr>
        <w:t>Description: Defines a function to print numbers from 1 to n using a loop.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print_numbers(n):</w:t>
        <w:br/>
        <w:t xml:space="preserve">    </w:t>
        <w:br/>
        <w:t xml:space="preserve">    for i in range(1,n+1):</w:t>
        <w:br/>
        <w:t xml:space="preserve">        print(i)</w:t>
        <w:br/>
        <w:br/>
        <w:t>n = int(input("enter a number:"))</w:t>
        <w:br/>
        <w:t>print_numbers(n)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lambda.py</w:t>
      </w:r>
    </w:p>
    <w:p>
      <w:r>
        <w:rPr>
          <w:i/>
          <w:sz w:val="22"/>
        </w:rPr>
        <w:t>Description: Demonstrates lambda functions for square, add, subtract, multiply, divide, and finding greater number.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#A lambda function is a small, one-line function defined using the lambda keyword instead of def.</w:t>
        <w:br/>
        <w:t>n = int(input("Enter a number: "))</w:t>
        <w:br/>
        <w:t>p = int(input("enter a number: "))</w:t>
        <w:br/>
        <w:br/>
        <w:t>sqr = lambda x: x*x</w:t>
        <w:br/>
        <w:t>add = lambda x,y : x+y</w:t>
        <w:br/>
        <w:t>sub = lambda x,y: x-y</w:t>
        <w:br/>
        <w:t>multiply = lambda x,y: x*y</w:t>
        <w:br/>
        <w:t>divide = lambda x,y: x/y</w:t>
        <w:br/>
        <w:t xml:space="preserve">gi = lambda x,y: x if x&gt;y else y </w:t>
        <w:br/>
        <w:t>print(sqr(n))</w:t>
        <w:br/>
        <w:t>print(add(n,p))</w:t>
        <w:br/>
        <w:t>print(sub(n,p))</w:t>
        <w:br/>
        <w:t>print(multiply(n,p))</w:t>
        <w:br/>
        <w:t>print(divide(n,p))</w:t>
        <w:br/>
        <w:t>print(gi(n,p))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ReduceFilter.py</w:t>
      </w:r>
    </w:p>
    <w:p>
      <w:r>
        <w:rPr>
          <w:i/>
          <w:sz w:val="22"/>
        </w:rPr>
        <w:t>Description: Shows filter() for filtering even numbers and reduce() for calculating product of list elements.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"""#The filter() function is used to filter elements from an iterable based on a specified condition.</w:t>
        <w:br/>
        <w:br/>
        <w:t>lst = map(int, input("enter numbers :").split( ))</w:t>
        <w:br/>
        <w:t>even_numbers = filter(lambda x: x % 2 == 0, lst)</w:t>
        <w:br/>
        <w:t>print("Even numbers are:", list(even_numbers))"""</w:t>
        <w:br/>
        <w:br/>
        <w:t>#The reduce() function is used to apply a function cumulatively to the elements of an iterable and reduce it to a single value.</w:t>
        <w:br/>
        <w:br/>
        <w:t>from functools import reduce</w:t>
        <w:br/>
        <w:br/>
        <w:t>numbers  = map (int, input("enter numbers: ").split())</w:t>
        <w:br/>
        <w:t>product = reduce(lambda a, b: a * b, numbers)</w:t>
        <w:br/>
        <w:t>print(product)</w:t>
        <w:br/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Lists</w:t>
      </w:r>
    </w:p>
    <w:p>
      <w:pPr>
        <w:pStyle w:val="Heading2"/>
      </w:pPr>
      <w:r>
        <w:t>listFunc.py</w:t>
      </w:r>
    </w:p>
    <w:p>
      <w:r>
        <w:rPr>
          <w:i/>
          <w:sz w:val="22"/>
        </w:rPr>
        <w:t>Description: Demonstrates list methods: len, max, min, sum, sorted, remove, reversed, insert, count, index, sort, pop, extend, clear.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my_list = [1,2,3,4,5,6,7,8,9,10]</w:t>
        <w:br/>
        <w:t>print("Length:", len(my_list))</w:t>
        <w:br/>
        <w:t>print("Max:", max(my_list))</w:t>
        <w:br/>
        <w:t>print("Min:", min(my_list))</w:t>
        <w:br/>
        <w:t>print("Sum:", sum(my_list))</w:t>
        <w:br/>
        <w:t>print("Sorted (reverse):", sorted(my_list, reverse=True))</w:t>
        <w:br/>
        <w:br/>
        <w:t>my_list.remove(5)</w:t>
        <w:br/>
        <w:t>print("After remove(5):", my_list)</w:t>
        <w:br/>
        <w:br/>
        <w:t>print("Reversed:", list(reversed(my_list)))</w:t>
        <w:br/>
        <w:br/>
        <w:t>my_list.insert(2, 15)</w:t>
        <w:br/>
        <w:t>print("After insert(2,15):", my_list)</w:t>
        <w:br/>
        <w:br/>
        <w:t>print("Count of 3:", my_list.count(3))</w:t>
        <w:br/>
        <w:br/>
        <w:t>print("Index of 4:", my_list.index(4))</w:t>
        <w:br/>
        <w:br/>
        <w:t>my_list.sort()</w:t>
        <w:br/>
        <w:t>print("After sort():", my_list)</w:t>
        <w:br/>
        <w:br/>
        <w:t>popped = my_list.pop()</w:t>
        <w:br/>
        <w:t>print("Popped element:", popped)</w:t>
        <w:br/>
        <w:t>print("After pop():", my_list)</w:t>
        <w:br/>
        <w:br/>
        <w:t>my_list.extend([11,12,13])</w:t>
        <w:br/>
        <w:t>print("After extend([11,12,13]):", my_list)</w:t>
        <w:br/>
        <w:br/>
        <w:t>my_list.clear()</w:t>
        <w:br/>
        <w:t>print("After clear():", my_list)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listcopy.py</w:t>
      </w:r>
    </w:p>
    <w:p>
      <w:r>
        <w:rPr>
          <w:i/>
          <w:sz w:val="22"/>
        </w:rPr>
        <w:t>Description: Shows how to append one list to another using append() method.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l1 = [1,2,3]</w:t>
        <w:br/>
        <w:t>l2 = [20,40]</w:t>
        <w:br/>
        <w:br/>
        <w:t>l1.append(l2)</w:t>
        <w:br/>
        <w:br/>
        <w:t>#l2.extend(l1)(does not work)</w:t>
        <w:br/>
        <w:br/>
        <w:t>print("Concatenated list:", l1)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ListComprehention.py</w:t>
      </w:r>
    </w:p>
    <w:p>
      <w:r>
        <w:rPr>
          <w:i/>
          <w:sz w:val="22"/>
        </w:rPr>
        <w:t>Description: Demonstrates list comprehension to convert Celsius temperatures to Fahrenheit.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#List comprehension is a concise and readable way to create lists in Python using a single line of code instead of writing long loops.</w:t>
        <w:br/>
        <w:t>"""lst = [i*i for i in range (1,11) ]</w:t>
        <w:br/>
        <w:t>lst1 = [i for i in range (1,11) if i%2!= 0]</w:t>
        <w:br/>
        <w:t>lst2 = [i*i for i in range (1,11)]</w:t>
        <w:br/>
        <w:br/>
        <w:t>print(lst)</w:t>
        <w:br/>
        <w:t>print(lst1)</w:t>
        <w:br/>
        <w:t>print(lst2)</w:t>
        <w:br/>
        <w:t>"""</w:t>
        <w:br/>
        <w:br/>
        <w:t>celcius = [0,10,20,34.5]</w:t>
        <w:br/>
        <w:t>farenheit = [(9/5)*i+32 for i in celcius]</w:t>
        <w:br/>
        <w:t>print(farenheit)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dynamiclist.py</w:t>
      </w:r>
    </w:p>
    <w:p>
      <w:r>
        <w:rPr>
          <w:i/>
          <w:sz w:val="22"/>
        </w:rPr>
        <w:t>Description: Creates a list dynamically from user input and calculates sum of even and odd numbers separately.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the number of elements: "))</w:t>
        <w:br/>
        <w:t>dynamic_list = []</w:t>
        <w:br/>
        <w:t>for i in range(n):</w:t>
        <w:br/>
        <w:t xml:space="preserve">    element  = int (input("enter element:"))</w:t>
        <w:br/>
        <w:t xml:space="preserve">    dynamic_list.append(element)</w:t>
        <w:br/>
        <w:br/>
        <w:t>print("The dynamic list is:", dynamic_list)</w:t>
        <w:br/>
        <w:br/>
        <w:t>even_sum= 0</w:t>
        <w:br/>
        <w:t>odd_sum = 0</w:t>
        <w:br/>
        <w:t>for i in range (len(dynamic_list)):</w:t>
        <w:br/>
        <w:t xml:space="preserve">    if dynamic_list[i] % 2 == 0:</w:t>
        <w:br/>
        <w:t xml:space="preserve">        even_sum += dynamic_list[i]</w:t>
        <w:br/>
        <w:t xml:space="preserve">    else:</w:t>
        <w:br/>
        <w:t xml:space="preserve">        odd_sum += dynamic_list[i]</w:t>
        <w:br/>
        <w:br/>
        <w:t>print("Sum of even numbers:", even_sum)</w:t>
        <w:br/>
        <w:t>print("Sum of odd numbers:", odd_sum)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arthemeticList.py</w:t>
      </w:r>
    </w:p>
    <w:p>
      <w:r>
        <w:rPr>
          <w:i/>
          <w:sz w:val="22"/>
        </w:rPr>
        <w:t>Description: Performs element-wise arithmetic operations (+, -, *, /) on two lists based on user-selected operator.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list(map(int,input("enter the elements: ").split()))</w:t>
        <w:br/>
        <w:t>b = list(map(int,input("enter the elements: ").split()))</w:t>
        <w:br/>
        <w:t>operator = input("Enter the operation (+, -, *, /): ")</w:t>
        <w:br/>
        <w:t>add = []</w:t>
        <w:br/>
        <w:t>sub = []</w:t>
        <w:br/>
        <w:t>multiply = []</w:t>
        <w:br/>
        <w:t>division = []</w:t>
        <w:br/>
        <w:t>for i in range(len(a)):</w:t>
        <w:br/>
        <w:t xml:space="preserve">    add.append(a[i]+b[i])</w:t>
        <w:br/>
        <w:t xml:space="preserve">    sub.append(a[i]-b[i])</w:t>
        <w:br/>
        <w:t xml:space="preserve">    multiply.append(a[i]*b[i])</w:t>
        <w:br/>
        <w:t xml:space="preserve">    division.append(a[i]/b[i])</w:t>
        <w:br/>
        <w:t>if operator == '+':</w:t>
        <w:br/>
        <w:t xml:space="preserve">    print("The addition of two lists is:", add)</w:t>
        <w:br/>
        <w:t>elif operator == '-':</w:t>
        <w:br/>
        <w:t xml:space="preserve">    print("The subtraction of two lists is:", sub)</w:t>
        <w:br/>
        <w:t>elif operator == '*':</w:t>
        <w:br/>
        <w:t xml:space="preserve">    print("The multiplication of two lists is:", multiply)</w:t>
        <w:br/>
        <w:t>elif operator == '/':</w:t>
        <w:br/>
        <w:t xml:space="preserve">    print("The division of two lists is:", division)</w:t>
        <w:br/>
        <w:t>else:</w:t>
        <w:br/>
        <w:t xml:space="preserve">    print("Invalid operator")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listP0.py</w:t>
      </w:r>
    </w:p>
    <w:p>
      <w:r>
        <w:rPr>
          <w:i/>
          <w:sz w:val="22"/>
        </w:rPr>
        <w:t>Description: Filters a list to find prime, Armstrong, perfect, and neon numbers using defined functions.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the number of elements: "))</w:t>
        <w:br/>
        <w:t>lst = []</w:t>
        <w:br/>
        <w:t>for i in range(n):</w:t>
        <w:br/>
        <w:t xml:space="preserve">    lst.append(int(input("Enter element: ")))</w:t>
        <w:br/>
        <w:br/>
        <w:t>def prime_numbers(lst):</w:t>
        <w:br/>
        <w:t xml:space="preserve">    primes = []</w:t>
        <w:br/>
        <w:t xml:space="preserve">    for num in lst:</w:t>
        <w:br/>
        <w:t xml:space="preserve">        if num &gt; 1:</w:t>
        <w:br/>
        <w:t xml:space="preserve">            for i in range(2, int(num**0.5) + 1):</w:t>
        <w:br/>
        <w:t xml:space="preserve">                if (num % i) == 0:</w:t>
        <w:br/>
        <w:t xml:space="preserve">                    break</w:t>
        <w:br/>
        <w:t xml:space="preserve">            else:</w:t>
        <w:br/>
        <w:t xml:space="preserve">                primes.append(num)</w:t>
        <w:br/>
        <w:t xml:space="preserve">    return primes</w:t>
        <w:br/>
        <w:br/>
        <w:t>def armstrong_numbers(lst):</w:t>
        <w:br/>
        <w:t xml:space="preserve">    armstrongs = []</w:t>
        <w:br/>
        <w:t xml:space="preserve">    for num in lst:</w:t>
        <w:br/>
        <w:t xml:space="preserve">        order = len(str(num))</w:t>
        <w:br/>
        <w:t xml:space="preserve">        sum_of_powers = sum(int(digit) ** order for digit in str(num))</w:t>
        <w:br/>
        <w:t xml:space="preserve">        if num == sum_of_powers:</w:t>
        <w:br/>
        <w:t xml:space="preserve">            armstrongs.append(num)</w:t>
        <w:br/>
        <w:t xml:space="preserve">    return armstrongs</w:t>
        <w:br/>
        <w:br/>
        <w:t>def perfect_numbers(lst):</w:t>
        <w:br/>
        <w:t xml:space="preserve">    perfects = []</w:t>
        <w:br/>
        <w:t xml:space="preserve">    for num in lst:</w:t>
        <w:br/>
        <w:t xml:space="preserve">        if num &gt; 1:</w:t>
        <w:br/>
        <w:t xml:space="preserve">            divisors_sum = sum(i for i in range(1, num) if num % i == 0)</w:t>
        <w:br/>
        <w:t xml:space="preserve">            if divisors_sum == num:</w:t>
        <w:br/>
        <w:t xml:space="preserve">                perfects.append(num)</w:t>
        <w:br/>
        <w:t xml:space="preserve">    return perfects</w:t>
        <w:br/>
        <w:br/>
        <w:t>def neon_numbers(lst):</w:t>
        <w:br/>
        <w:t xml:space="preserve">    neons = []</w:t>
        <w:br/>
        <w:t xml:space="preserve">    for num in lst:</w:t>
        <w:br/>
        <w:t xml:space="preserve">        square = num ** 2</w:t>
        <w:br/>
        <w:t xml:space="preserve">        digit_sum = sum(int(digit) for digit in str(square))</w:t>
        <w:br/>
        <w:t xml:space="preserve">        if digit_sum == num:</w:t>
        <w:br/>
        <w:t xml:space="preserve">            neons.append(num)</w:t>
        <w:br/>
        <w:t xml:space="preserve">    return neons    </w:t>
        <w:br/>
        <w:br/>
        <w:t>check = int(input("Enter 1 for Prime, 2 for Armstrong, 3 for Perfect, 4 for Neon: "))</w:t>
        <w:br/>
        <w:br/>
        <w:t>if check == 1:</w:t>
        <w:br/>
        <w:t xml:space="preserve">    result = prime_numbers(lst)</w:t>
        <w:br/>
        <w:t xml:space="preserve">    print("Prime numbers in the list:", result)</w:t>
        <w:br/>
        <w:t>elif check == 2:</w:t>
        <w:br/>
        <w:t xml:space="preserve">    result = armstrong_numbers(lst)</w:t>
        <w:br/>
        <w:t xml:space="preserve">    print("Armstrong numbers in the list:", result)</w:t>
        <w:br/>
        <w:t>elif check == 3:</w:t>
        <w:br/>
        <w:t xml:space="preserve">    result = perfect_numbers(lst)</w:t>
        <w:br/>
        <w:t xml:space="preserve">    print("Perfect numbers in the list:", result)</w:t>
        <w:br/>
        <w:t>elif check == 4:</w:t>
        <w:br/>
        <w:t xml:space="preserve">    result = neon_numbers(lst)</w:t>
        <w:br/>
        <w:t xml:space="preserve">    print("Neon numbers in the list:", result)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listP1.py</w:t>
      </w:r>
    </w:p>
    <w:p>
      <w:r>
        <w:rPr>
          <w:i/>
          <w:sz w:val="22"/>
        </w:rPr>
        <w:t>Description: Copies a list to another list using copy() method and other techniques.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no of elements:"))</w:t>
        <w:br/>
        <w:t>lst = []</w:t>
        <w:br/>
        <w:t>for i in range (n):</w:t>
        <w:br/>
        <w:t xml:space="preserve">    lst.append(int(input("enter elements:")))</w:t>
        <w:br/>
        <w:br/>
        <w:t>lst1 = []</w:t>
        <w:br/>
        <w:br/>
        <w:t>'''for i in range (n):</w:t>
        <w:br/>
        <w:t xml:space="preserve">    lst1.append(lst[i])'''</w:t>
        <w:br/>
        <w:br/>
        <w:t>'''lst1.extend(lst)'''</w:t>
        <w:br/>
        <w:br/>
        <w:t>lst1 = lst.copy()</w:t>
        <w:br/>
        <w:br/>
        <w:t>print('the new list:',lst1)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listP2.py</w:t>
      </w:r>
    </w:p>
    <w:p>
      <w:r>
        <w:rPr>
          <w:i/>
          <w:sz w:val="22"/>
        </w:rPr>
        <w:t>Description: Separates even and odd numbers from a list into two different lists.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the number of elements:"))</w:t>
        <w:br/>
        <w:t>lst = []</w:t>
        <w:br/>
        <w:t>even_lst = []</w:t>
        <w:br/>
        <w:t>odd_lst = []</w:t>
        <w:br/>
        <w:br/>
        <w:t>for i in range (n):</w:t>
        <w:br/>
        <w:t xml:space="preserve">    lst.append(int(input("enter the element:")))</w:t>
        <w:br/>
        <w:br/>
        <w:t>for i in lst:</w:t>
        <w:br/>
        <w:t xml:space="preserve">    if i%2 ==0 :</w:t>
        <w:br/>
        <w:t xml:space="preserve">        even_lst.append(i)</w:t>
        <w:br/>
        <w:t xml:space="preserve">    else:</w:t>
        <w:br/>
        <w:t xml:space="preserve">        odd_lst.append(i)</w:t>
        <w:br/>
        <w:br/>
        <w:t>print(even_lst)</w:t>
        <w:br/>
        <w:t>print(odd_lst)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listP3.py</w:t>
      </w:r>
    </w:p>
    <w:p>
      <w:r>
        <w:rPr>
          <w:i/>
          <w:sz w:val="22"/>
        </w:rPr>
        <w:t>Description: Counts occurrences of an element and negative numbers 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'''WAP to count occurrences of an element in a list.</w:t>
        <w:br/>
        <w:t>Also count number of negative elements in the list.</w:t>
        <w:br/>
        <w:t>If element or negative elements are not found, print</w:t>
        <w:br/>
        <w:t>("No element found" or "No negative element found")'''</w:t>
        <w:br/>
        <w:br/>
        <w:t>n = int(input("enter a value:"))</w:t>
        <w:br/>
        <w:br/>
        <w:t>lst = []</w:t>
        <w:br/>
        <w:t>count = 0</w:t>
        <w:br/>
        <w:t>neg_count = 0</w:t>
        <w:br/>
        <w:br/>
        <w:t>for i in range (n):</w:t>
        <w:br/>
        <w:t xml:space="preserve">    lst.append(int(input("enter the element:")))</w:t>
        <w:br/>
        <w:br/>
        <w:t>a = int(input("enter the number to be checked:"))</w:t>
        <w:br/>
        <w:br/>
        <w:t>for i in (lst):</w:t>
        <w:br/>
        <w:t xml:space="preserve">    if i == a:</w:t>
        <w:br/>
        <w:t xml:space="preserve">        count = count + 1</w:t>
        <w:br/>
        <w:br/>
        <w:t>'''lst.count(a) can also be used to find count of a in lst'''</w:t>
        <w:br/>
        <w:br/>
        <w:t>for i in (lst):</w:t>
        <w:br/>
        <w:t xml:space="preserve">    if i is i&lt;0:</w:t>
        <w:br/>
        <w:t xml:space="preserve">        neg_count += 1</w:t>
        <w:br/>
        <w:br/>
        <w:t>if count != 0:</w:t>
        <w:br/>
        <w:t xml:space="preserve">    print(count)</w:t>
        <w:br/>
        <w:t>else:</w:t>
        <w:br/>
        <w:t xml:space="preserve">    print("no element found")</w:t>
        <w:br/>
        <w:br/>
        <w:t>if neg_count != 0:</w:t>
        <w:br/>
        <w:t xml:space="preserve">    print(neg_count)</w:t>
        <w:br/>
        <w:t>else:</w:t>
        <w:br/>
        <w:t xml:space="preserve">    print("no negative element found")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listP4.py</w:t>
      </w:r>
    </w:p>
    <w:p>
      <w:r>
        <w:rPr>
          <w:i/>
          <w:sz w:val="22"/>
        </w:rPr>
        <w:t>Description: Creates a list and computes the square of each element.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int(input("eneter the number of elements:"))</w:t>
        <w:br/>
        <w:t>lst = []</w:t>
        <w:br/>
        <w:t>lst_sqr = []</w:t>
        <w:br/>
        <w:br/>
        <w:t>for i in range (n):</w:t>
        <w:br/>
        <w:t xml:space="preserve">    lst.append(int(input("enter element:")))</w:t>
        <w:br/>
        <w:br/>
        <w:t>print(lst)</w:t>
        <w:br/>
        <w:br/>
        <w:t>for i in lst:</w:t>
        <w:br/>
        <w:t xml:space="preserve">    lst_sqr.append(i**2)</w:t>
        <w:br/>
        <w:br/>
        <w:t>print("the square of the elements are:", lst_sqr)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listP5.py</w:t>
      </w:r>
    </w:p>
    <w:p>
      <w:r>
        <w:rPr>
          <w:i/>
          <w:sz w:val="22"/>
        </w:rPr>
        <w:t>Description: Creates a dictionary from two lists where elements of first list are keys and second are values.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the number of elements: "))</w:t>
        <w:br/>
        <w:t>lst = []</w:t>
        <w:br/>
        <w:t>lst1 = []</w:t>
        <w:br/>
        <w:t>dic = {}</w:t>
        <w:br/>
        <w:br/>
        <w:t>for i in range(n):</w:t>
        <w:br/>
        <w:t xml:space="preserve">    lst.append(int(input("Enter element: ")))</w:t>
        <w:br/>
        <w:br/>
        <w:t>for i in range (n):</w:t>
        <w:br/>
        <w:t xml:space="preserve">    lst1.append(int(input("Enter element for lst 1: ")))</w:t>
        <w:br/>
        <w:br/>
        <w:t>for i in range (n):</w:t>
        <w:br/>
        <w:t xml:space="preserve">    dic[lst[i]] = lst1[i]</w:t>
        <w:br/>
        <w:br/>
        <w:t>print("The dictionary formed is:", dic)</w:t>
        <w:br/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listP6.py</w:t>
      </w:r>
    </w:p>
    <w:p>
      <w:r>
        <w:rPr>
          <w:i/>
          <w:sz w:val="22"/>
        </w:rPr>
        <w:t>Description: Counts frequency of each element in a list and stores in a dictionary.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number of elements: "))</w:t>
        <w:br/>
        <w:t>lst = []</w:t>
        <w:br/>
        <w:br/>
        <w:t>for i in range(n):</w:t>
        <w:br/>
        <w:t xml:space="preserve">    lst.append(int(input("Enter element: ")))</w:t>
        <w:br/>
        <w:br/>
        <w:t>count_dict = {}</w:t>
        <w:br/>
        <w:br/>
        <w:t>for item in lst:</w:t>
        <w:br/>
        <w:t xml:space="preserve">    if item in count_dict:</w:t>
        <w:br/>
        <w:t xml:space="preserve">        count_dict[item] += 1</w:t>
        <w:br/>
        <w:t xml:space="preserve">    else:</w:t>
        <w:br/>
        <w:t xml:space="preserve">        count_dict[item] = 1</w:t>
        <w:br/>
        <w:br/>
        <w:t>print(count_dict)</w:t>
        <w:br/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listP7.py</w:t>
      </w:r>
    </w:p>
    <w:p>
      <w:r>
        <w:rPr>
          <w:i/>
          <w:sz w:val="22"/>
        </w:rPr>
        <w:t>Description: Converts a list to a tuple.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the number of elements: "))</w:t>
        <w:br/>
        <w:t>lst = []</w:t>
        <w:br/>
        <w:br/>
        <w:t>for i in range (n):</w:t>
        <w:br/>
        <w:t xml:space="preserve">    lst.append(int(input("enter element:")))</w:t>
        <w:br/>
        <w:br/>
        <w:t>tup = tuple(lst)</w:t>
        <w:br/>
        <w:t>print("the tuple is:", tup)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listP8.py</w:t>
      </w:r>
    </w:p>
    <w:p>
      <w:r>
        <w:rPr>
          <w:i/>
          <w:sz w:val="22"/>
        </w:rPr>
        <w:t>Description: Multiplies corresponding elements of two lists.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br/>
        <w:t>l1 = list(map(int,input("enter values in l1:").split( )))</w:t>
        <w:br/>
        <w:br/>
        <w:t>l2 = list(map(int,input("enter values in l2:").split( )))</w:t>
        <w:br/>
        <w:t>print (l1)</w:t>
        <w:br/>
        <w:t>print (l2)</w:t>
        <w:br/>
        <w:t>l3 = []</w:t>
        <w:br/>
        <w:t>for i in range (len(l1)):</w:t>
        <w:br/>
        <w:t xml:space="preserve">    l3.append(l1[i]*l2[i])</w:t>
        <w:br/>
        <w:t xml:space="preserve">print(l3) 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listP9.py</w:t>
      </w:r>
    </w:p>
    <w:p>
      <w:r>
        <w:rPr>
          <w:i/>
          <w:sz w:val="22"/>
        </w:rPr>
        <w:t>Description: Removes duplicate elements from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l1 = list(map(int,input("enter values in l1:").split( )))</w:t>
        <w:br/>
        <w:t>l2 = []</w:t>
        <w:br/>
        <w:br/>
        <w:t>for i in (l1):</w:t>
        <w:br/>
        <w:t xml:space="preserve">    if i in (l2):</w:t>
        <w:br/>
        <w:t xml:space="preserve">        l1.pop(i)</w:t>
        <w:br/>
        <w:t xml:space="preserve">    else:</w:t>
        <w:br/>
        <w:t xml:space="preserve">        l2.append(i)</w:t>
        <w:br/>
        <w:t xml:space="preserve">        continue</w:t>
        <w:br/>
        <w:t>print(l1)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listP10.py</w:t>
      </w:r>
    </w:p>
    <w:p>
      <w:r>
        <w:rPr>
          <w:i/>
          <w:sz w:val="22"/>
        </w:rPr>
        <w:t>Description: Finds common elements between two lists.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 input("Enter elements of l: ").split()))</w:t>
        <w:br/>
        <w:t>l1 = list(map(int, input("Enter elements of l1: ").split()))</w:t>
        <w:br/>
        <w:br/>
        <w:t>l2 = []</w:t>
        <w:br/>
        <w:br/>
        <w:t>for i in l:</w:t>
        <w:br/>
        <w:t xml:space="preserve">    if i in l1 and i not in l2:</w:t>
        <w:br/>
        <w:t xml:space="preserve">        l2.append(i)</w:t>
        <w:br/>
        <w:br/>
        <w:t>print("Common elements are:", l2)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listP11.py</w:t>
      </w:r>
    </w:p>
    <w:p>
      <w:r>
        <w:rPr>
          <w:i/>
          <w:sz w:val="22"/>
        </w:rPr>
        <w:t>Description: Filters out even numbers from a list, keeping only odd numbers.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list(map(int,input("enter the elements:").split()))</w:t>
        <w:br/>
        <w:t>l2 = []</w:t>
        <w:br/>
        <w:br/>
        <w:t>for i in range (len(l)):</w:t>
        <w:br/>
        <w:t xml:space="preserve">    if  l[i]%2 == 0 :</w:t>
        <w:br/>
        <w:t xml:space="preserve">        continue</w:t>
        <w:br/>
        <w:t xml:space="preserve">    else:</w:t>
        <w:br/>
        <w:t xml:space="preserve">        l2.append(l[i])</w:t>
        <w:br/>
        <w:br/>
        <w:t>print(l2)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listP12.py</w:t>
      </w:r>
    </w:p>
    <w:p>
      <w:r>
        <w:rPr>
          <w:i/>
          <w:sz w:val="22"/>
        </w:rPr>
        <w:t>Description: Checks if each element in a list is prime or not.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 input("Enter elements: ").split()))</w:t>
        <w:br/>
        <w:br/>
        <w:t>for i in l:</w:t>
        <w:br/>
        <w:t xml:space="preserve">    if i &lt;= 1:</w:t>
        <w:br/>
        <w:t xml:space="preserve">        print(i, "is not a prime")</w:t>
        <w:br/>
        <w:t xml:space="preserve">        continue</w:t>
        <w:br/>
        <w:t xml:space="preserve">    else:</w:t>
        <w:br/>
        <w:t xml:space="preserve">        for j in range(2, int(i**0.5) + 1):</w:t>
        <w:br/>
        <w:t xml:space="preserve">            if i % j == 0:</w:t>
        <w:br/>
        <w:t xml:space="preserve">                print(i, "is not a prime")</w:t>
        <w:br/>
        <w:t xml:space="preserve">                break</w:t>
        <w:br/>
        <w:t xml:space="preserve">            else:</w:t>
        <w:br/>
        <w:t xml:space="preserve">                print(i, "is prime")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listP13.py</w:t>
      </w:r>
    </w:p>
    <w:p>
      <w:r>
        <w:rPr>
          <w:i/>
          <w:sz w:val="22"/>
        </w:rPr>
        <w:t>Description: Creates a list of lists by taking multiple lists as input.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number of lists u wanna enter:"))</w:t>
        <w:br/>
        <w:t>lists = []</w:t>
        <w:br/>
        <w:t>for i in range (n):</w:t>
        <w:br/>
        <w:t xml:space="preserve">    lst = list(map(int,input("enter list:").split()))</w:t>
        <w:br/>
        <w:t xml:space="preserve">    lists.append(lst)</w:t>
        <w:br/>
        <w:t>print(lists)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listP14.py</w:t>
      </w:r>
    </w:p>
    <w:p>
      <w:r>
        <w:rPr>
          <w:i/>
          <w:sz w:val="22"/>
        </w:rPr>
        <w:t>Description: Picks random elements from a list using random.choice().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import random</w:t>
        <w:br/>
        <w:t>l = list(map(int,input("enter elements:").split()))</w:t>
        <w:br/>
        <w:t>for i in range (5):</w:t>
        <w:br/>
        <w:t xml:space="preserve">    a  = random.choice(l)</w:t>
        <w:br/>
        <w:t xml:space="preserve">    print("random element is :", a)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listP15.py</w:t>
      </w:r>
    </w:p>
    <w:p>
      <w:r>
        <w:rPr>
          <w:i/>
          <w:sz w:val="22"/>
        </w:rPr>
        <w:t>Description: Sorts a list and finds the second smallest element.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 input("enter values in the list:").split()))</w:t>
        <w:br/>
        <w:t>sorted_l = sorted(l)</w:t>
        <w:br/>
        <w:t>print("sorted list is :", sorted_l)</w:t>
        <w:br/>
        <w:t>print(sorted_l[1], "is the second smallest element in the list")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listP16.py</w:t>
      </w:r>
    </w:p>
    <w:p>
      <w:r>
        <w:rPr>
          <w:i/>
          <w:sz w:val="22"/>
        </w:rPr>
        <w:t>Description: Counts how many times each element is repeated 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list(map(int,input("enter elemnts:").split()))</w:t>
        <w:br/>
        <w:t>l2 = []</w:t>
        <w:br/>
        <w:t>for i in l:</w:t>
        <w:br/>
        <w:t xml:space="preserve">    if i not in l2:</w:t>
        <w:br/>
        <w:t xml:space="preserve">        l2.append(i)</w:t>
        <w:br/>
        <w:t xml:space="preserve">        count = 0</w:t>
        <w:br/>
        <w:t xml:space="preserve">        for j in l:</w:t>
        <w:br/>
        <w:t xml:space="preserve">            if i == j:</w:t>
        <w:br/>
        <w:t xml:space="preserve">                count += 1</w:t>
        <w:br/>
        <w:t xml:space="preserve">        print(i,"repeated",count)</w:t>
        <w:br/>
        <w:t xml:space="preserve">    else:</w:t>
        <w:br/>
        <w:t xml:space="preserve">        continue 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listP17.py</w:t>
      </w:r>
    </w:p>
    <w:p>
      <w:r>
        <w:rPr>
          <w:i/>
          <w:sz w:val="22"/>
        </w:rPr>
        <w:t>Description: Checks if words from a list are present in a given sentence.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list(map(str, input("enter strings:").split()))</w:t>
        <w:br/>
        <w:t>l1 = input("enter the sentence:")</w:t>
        <w:br/>
        <w:t>for i in (l):</w:t>
        <w:br/>
        <w:t xml:space="preserve">    if i in l1:</w:t>
        <w:br/>
        <w:t xml:space="preserve">        print(i, "is present in the sentence")</w:t>
        <w:br/>
        <w:t xml:space="preserve">    else:</w:t>
        <w:br/>
        <w:t xml:space="preserve">        print(i, "is not present in the sentence")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listP18.py</w:t>
      </w:r>
    </w:p>
    <w:p>
      <w:r>
        <w:rPr>
          <w:i/>
          <w:sz w:val="22"/>
        </w:rPr>
        <w:t>Description: Replaces the last element of a list with a sublist.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 input("enter elements:").split()))</w:t>
        <w:br/>
        <w:t>print(l)</w:t>
        <w:br/>
        <w:t>l1 = list(map(int, input("enter sublist elements:").split()))</w:t>
        <w:br/>
        <w:br/>
        <w:t>n = len(l)</w:t>
        <w:br/>
        <w:t>l.remove(l[n-1])</w:t>
        <w:br/>
        <w:t>l.append(l1)</w:t>
        <w:br/>
        <w:t>print("list after adding sublist is :", l)</w:t>
        <w:br/>
        <w:t xml:space="preserve">    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listP19.py</w:t>
      </w:r>
    </w:p>
    <w:p>
      <w:r>
        <w:rPr>
          <w:i/>
          <w:sz w:val="22"/>
        </w:rPr>
        <w:t>Description: Prints corresponding elements from two lists side by side.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l1 = list(map(int, input("Enter elements of list 1: ").split()))</w:t>
        <w:br/>
        <w:t>l2 = list(map(int, input("Enter elements of list 2: ").split()))</w:t>
        <w:br/>
        <w:br/>
        <w:t>for i in range(len(l1)):</w:t>
        <w:br/>
        <w:t xml:space="preserve">    print(l1[i], l2[i])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listP20.py</w:t>
      </w:r>
    </w:p>
    <w:p>
      <w:r>
        <w:rPr>
          <w:i/>
          <w:sz w:val="22"/>
        </w:rPr>
        <w:t>Description: Moves all zeros in a list to the end while maintaining order of other elements.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 input("enter elements:").split()))</w:t>
        <w:br/>
        <w:t>print(l)</w:t>
        <w:br/>
        <w:t xml:space="preserve">n = len(l) </w:t>
        <w:br/>
        <w:t>for i in range (n-1 , 0 , -1):</w:t>
        <w:br/>
        <w:t xml:space="preserve">    if l[i] == 0:</w:t>
        <w:br/>
        <w:t xml:space="preserve">        l.pop(i)</w:t>
        <w:br/>
        <w:t xml:space="preserve">        l.append(0)</w:t>
        <w:br/>
        <w:t xml:space="preserve">    </w:t>
        <w:br/>
        <w:t>print(l)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listP21.py</w:t>
      </w:r>
    </w:p>
    <w:p>
      <w:r>
        <w:rPr>
          <w:i/>
          <w:sz w:val="22"/>
        </w:rPr>
        <w:t>Description: Removes duplicate sublists from a list of lists.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[]</w:t>
        <w:br/>
        <w:t>n = int (input("enter no of lists:"))</w:t>
        <w:br/>
        <w:t>for i in range (n):</w:t>
        <w:br/>
        <w:t xml:space="preserve">    lst = list(map(int, input("enter elements of list:").split()))</w:t>
        <w:br/>
        <w:t xml:space="preserve">    l.append(lst)</w:t>
        <w:br/>
        <w:t>l1 = []</w:t>
        <w:br/>
        <w:t>for i in l:</w:t>
        <w:br/>
        <w:t xml:space="preserve">    if i in l1:</w:t>
        <w:br/>
        <w:t xml:space="preserve">        continue</w:t>
        <w:br/>
        <w:t xml:space="preserve">    else:</w:t>
        <w:br/>
        <w:t xml:space="preserve">        l1.append(i)</w:t>
        <w:br/>
        <w:t>print("list after removing duplicates is :", l1)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listP22.py</w:t>
      </w:r>
    </w:p>
    <w:p>
      <w:r>
        <w:rPr>
          <w:i/>
          <w:sz w:val="22"/>
        </w:rPr>
        <w:t>Description: Removes consecutive duplicate elements from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list(map(int, input("enter elements:").split()))</w:t>
        <w:br/>
        <w:t>#iterate from the end to the beginning</w:t>
        <w:br/>
        <w:t>for i in range(len(l)-1, 0, -1):</w:t>
        <w:br/>
        <w:t xml:space="preserve">    print(i)</w:t>
        <w:br/>
        <w:t xml:space="preserve">    if l[i] == l[i-1]:</w:t>
        <w:br/>
        <w:t xml:space="preserve">        l.pop(i)</w:t>
        <w:br/>
        <w:br/>
        <w:t>print(l)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listP23.py</w:t>
      </w:r>
    </w:p>
    <w:p>
      <w:r>
        <w:rPr>
          <w:i/>
          <w:sz w:val="22"/>
        </w:rPr>
        <w:t>Description: Creates an n×m matrix initialized with zeros using list comprehension.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no of rows:"))</w:t>
        <w:br/>
        <w:t>m = int(input("enter no of columns:"))</w:t>
        <w:br/>
        <w:t>matrix = []</w:t>
        <w:br/>
        <w:t>'''for i in range (n):</w:t>
        <w:br/>
        <w:t xml:space="preserve">    lst = []</w:t>
        <w:br/>
        <w:t xml:space="preserve">    for j in range (m):</w:t>
        <w:br/>
        <w:t xml:space="preserve">        lst.append(0)</w:t>
        <w:br/>
        <w:t xml:space="preserve">    matrix.append(lst)'''</w:t>
        <w:br/>
        <w:t>result = [[0 for j in range(m)] for i in range(n)]</w:t>
        <w:br/>
        <w:br/>
        <w:t>print("matrix is :", result)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repetedElement.py</w:t>
      </w:r>
    </w:p>
    <w:p>
      <w:r>
        <w:rPr>
          <w:i/>
          <w:sz w:val="22"/>
        </w:rPr>
        <w:t>Description: Finds and displays repeated elements 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 (input("enter the no of elements:"))</w:t>
        <w:br/>
        <w:t>elements=[]</w:t>
        <w:br/>
        <w:t>for i in range (n):</w:t>
        <w:br/>
        <w:t xml:space="preserve">    element = int(input("enter element:"))</w:t>
        <w:br/>
        <w:t xml:space="preserve">    elements.append(element)</w:t>
        <w:br/>
        <w:t>print(elements)</w:t>
        <w:br/>
        <w:t>repeated_elements = []</w:t>
        <w:br/>
        <w:t>element_count = 0</w:t>
        <w:br/>
        <w:t>for i in range (elements):</w:t>
        <w:br/>
        <w:br/>
        <w:t xml:space="preserve">    if i not in repeated_elements:</w:t>
        <w:br/>
        <w:t xml:space="preserve">        element_count = elements.count(elements[i])</w:t>
        <w:br/>
        <w:t xml:space="preserve">        if element_count &gt; 1:</w:t>
        <w:br/>
        <w:t xml:space="preserve">            repeated_elements.append(elements[i])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example.py</w:t>
      </w:r>
    </w:p>
    <w:p>
      <w:r>
        <w:rPr>
          <w:i/>
          <w:sz w:val="22"/>
        </w:rPr>
        <w:t>Description: Finds the maximum element in a list using a loop.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[1,2,3,4,5,6,7,8,9,10]</w:t>
        <w:br/>
        <w:t>for  i in l:</w:t>
        <w:br/>
        <w:t xml:space="preserve">    max = l[0]</w:t>
        <w:br/>
        <w:t xml:space="preserve">    if i &gt; max:</w:t>
        <w:br/>
        <w:t xml:space="preserve">        max = i</w:t>
        <w:br/>
        <w:t>print("Maximum:", max)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Tuples</w:t>
      </w:r>
    </w:p>
    <w:p>
      <w:pPr>
        <w:pStyle w:val="Heading2"/>
      </w:pPr>
      <w:r>
        <w:t>tupleBasics.py</w:t>
      </w:r>
    </w:p>
    <w:p>
      <w:r>
        <w:rPr>
          <w:i/>
          <w:sz w:val="22"/>
        </w:rPr>
        <w:t>Description: Demonstrates converting a list to a tuple using tuple() function.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'''tup = ("one", "two", "three", "four")</w:t>
        <w:br/>
        <w:t>l = list(tup)</w:t>
        <w:br/>
        <w:t>print(l)</w:t>
        <w:br/>
        <w:t>l.append("python")</w:t>
        <w:br/>
        <w:t>tup = tuple(l)</w:t>
        <w:br/>
        <w:t>print(tup)'''</w:t>
        <w:br/>
        <w:t>l1 = [1,2,3,4]</w:t>
        <w:br/>
        <w:t>tup1 = tuple(l1)</w:t>
        <w:br/>
        <w:t>print(tup1)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tupleCreate.py</w:t>
      </w:r>
    </w:p>
    <w:p>
      <w:r>
        <w:rPr>
          <w:i/>
          <w:sz w:val="22"/>
        </w:rPr>
        <w:t>Description: Shows tuple creation with different data types and conversion to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tup = (1,2,3,4,5)#creating a tuple</w:t>
        <w:br/>
        <w:t>print (tup)</w:t>
        <w:br/>
        <w:t>tupl = ('one', 1 , 2.0 , [1,2,3])#creating a tuple with different types</w:t>
        <w:br/>
        <w:t>print (tupl)</w:t>
        <w:br/>
        <w:t>tup = list(tup)#converting tuple to list</w:t>
        <w:br/>
        <w:t>print(tup)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tupleCount.py</w:t>
      </w:r>
    </w:p>
    <w:p>
      <w:r>
        <w:rPr>
          <w:i/>
          <w:sz w:val="22"/>
        </w:rPr>
        <w:t>Description: Counts the number of tuples present 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[1,2,3,(4,5),6,(4,5)]</w:t>
        <w:br/>
        <w:t>l1 = []</w:t>
        <w:br/>
        <w:t>count = 0</w:t>
        <w:br/>
        <w:t>for i in l:</w:t>
        <w:br/>
        <w:t xml:space="preserve">    if type(i) == tuple:</w:t>
        <w:br/>
        <w:t xml:space="preserve">        count += 1</w:t>
        <w:br/>
        <w:br/>
        <w:t>for i in l:</w:t>
        <w:br/>
        <w:t xml:space="preserve">    if i not in l1 and type(i) == tuple:</w:t>
        <w:br/>
        <w:t xml:space="preserve">        l1.append(i)</w:t>
        <w:br/>
        <w:t xml:space="preserve">    else:</w:t>
        <w:br/>
        <w:t xml:space="preserve">        l.pop(i)</w:t>
        <w:br/>
        <w:t>print("Number of tuples in the list:", count)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tupleEven.py</w:t>
      </w:r>
    </w:p>
    <w:p>
      <w:r>
        <w:rPr>
          <w:i/>
          <w:sz w:val="22"/>
        </w:rPr>
        <w:t>Description: Filters a tuple to keep only even numbers.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tup = tuple(map(int, input("enter elements:").split()))</w:t>
        <w:br/>
        <w:t>l = []</w:t>
        <w:br/>
        <w:t>for i in tup :</w:t>
        <w:br/>
        <w:t xml:space="preserve">    if i%2 == 0 :</w:t>
        <w:br/>
        <w:t xml:space="preserve">        l.append(i)</w:t>
        <w:br/>
        <w:t>tup = tuple(l)</w:t>
        <w:br/>
        <w:t>print(tup)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tupleIndex.py</w:t>
      </w:r>
    </w:p>
    <w:p>
      <w:r>
        <w:rPr>
          <w:i/>
          <w:sz w:val="22"/>
        </w:rPr>
        <w:t>Description: Displays each element of a tuple along with its index.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tup = tuple(map(int, input("enter elements:").split()))</w:t>
        <w:br/>
        <w:t>print(tup)</w:t>
        <w:br/>
        <w:t>for i in range(len(tup)):</w:t>
        <w:br/>
        <w:t xml:space="preserve">    print(tup[i], "index is", i)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tupleP1.py</w:t>
      </w:r>
    </w:p>
    <w:p>
      <w:r>
        <w:rPr>
          <w:i/>
          <w:sz w:val="22"/>
        </w:rPr>
        <w:t>Description: Calculates the sum of elements in each tuple within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l1 = [(1,2,3), (4,5,6), (7,)]</w:t>
        <w:br/>
        <w:t>l = []</w:t>
        <w:br/>
        <w:t>for i in l1:</w:t>
        <w:br/>
        <w:t xml:space="preserve">    total = (sum(i))</w:t>
        <w:br/>
        <w:t xml:space="preserve">    l.append(total)</w:t>
        <w:br/>
        <w:br/>
        <w:t>print (sum(l))</w:t>
        <w:br/>
        <w:t>print("Sum of each tuple in the list:", l)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tupleP2.py</w:t>
      </w:r>
    </w:p>
    <w:p>
      <w:r>
        <w:rPr>
          <w:i/>
          <w:sz w:val="22"/>
        </w:rPr>
        <w:t>Description: Calculates the sum of all elements across lists inside a tuple.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 = ([1,2],[3,4],[5,6])</w:t>
        <w:br/>
        <w:t>sum1 = 0</w:t>
        <w:br/>
        <w:t>for i in t:</w:t>
        <w:br/>
        <w:t xml:space="preserve">    sum1 += sum(i)</w:t>
        <w:br/>
        <w:t>print(sum1)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tupleP4.py</w:t>
      </w:r>
    </w:p>
    <w:p>
      <w:r>
        <w:rPr>
          <w:i/>
          <w:sz w:val="22"/>
        </w:rPr>
        <w:t>Description: Flattens a list of tuples into a single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 = [(1,2), (3,4), (5,)]</w:t>
        <w:br/>
        <w:t>t1 = []</w:t>
        <w:br/>
        <w:t>for i in t:</w:t>
        <w:br/>
        <w:t xml:space="preserve">    for j in i:</w:t>
        <w:br/>
        <w:t xml:space="preserve">        t1.append(j)</w:t>
        <w:br/>
        <w:br/>
        <w:t>print("Flattened tuple as list:", t1)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tupleP5.py</w:t>
      </w:r>
    </w:p>
    <w:p>
      <w:r>
        <w:rPr>
          <w:i/>
          <w:sz w:val="22"/>
        </w:rPr>
        <w:t>Description: Replaces the last element of each tuple in a list with a given number.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number: "))</w:t>
        <w:br/>
        <w:t>l = [1,[1,2],(1,2,6), (3,4), (5,6)]</w:t>
        <w:br/>
        <w:t>l1 = []</w:t>
        <w:br/>
        <w:t>for i in l:</w:t>
        <w:br/>
        <w:t xml:space="preserve">    if type(i) != tuple:</w:t>
        <w:br/>
        <w:t xml:space="preserve">        l1.append(i)</w:t>
        <w:br/>
        <w:t xml:space="preserve">    else:</w:t>
        <w:br/>
        <w:t xml:space="preserve">        temp = list(i)      </w:t>
        <w:br/>
        <w:t xml:space="preserve">        temp.pop()          </w:t>
        <w:br/>
        <w:t xml:space="preserve">        temp.append(n)     </w:t>
        <w:br/>
        <w:t xml:space="preserve">        l1.append(tuple(temp))  </w:t>
        <w:br/>
        <w:t>l = l1</w:t>
        <w:br/>
        <w:t>print(l)</w:t>
        <w:br/>
        <w:t xml:space="preserve">    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tupleP6.py</w:t>
      </w:r>
    </w:p>
    <w:p>
      <w:r>
        <w:rPr>
          <w:i/>
          <w:sz w:val="22"/>
        </w:rPr>
        <w:t>Description: Removes tuples containing 'none' from a list using list comprehension.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 = [(1,'none'),(2,1),(3,'none')]</w:t>
        <w:br/>
        <w:t>for i in t:</w:t>
        <w:br/>
        <w:t xml:space="preserve">    if type(i)==tuple:</w:t>
        <w:br/>
        <w:t xml:space="preserve">        if 'none' in i:</w:t>
        <w:br/>
        <w:t xml:space="preserve">            t.remove(i)</w:t>
        <w:br/>
        <w:t>print(t)</w:t>
        <w:br/>
        <w:br/>
        <w:t>t = [(1,'none'), (2,1), (3,'none')]</w:t>
        <w:br/>
        <w:t>t = [i for i in t if 'none' not in i]</w:t>
        <w:br/>
        <w:t>print(t)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tupleP7.py</w:t>
      </w:r>
    </w:p>
    <w:p>
      <w:r>
        <w:rPr>
          <w:i/>
          <w:sz w:val="22"/>
        </w:rPr>
        <w:t>Description: Creates a matrix where each row is stored as a tuple.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lst = []</w:t>
        <w:br/>
        <w:br/>
        <w:t>m = int(input("Enter number of rows: "))</w:t>
        <w:br/>
        <w:t>n = int(input("Enter number of columns: "))</w:t>
        <w:br/>
        <w:t>for i in range(m):          # rows</w:t>
        <w:br/>
        <w:t xml:space="preserve">    lst1 = []               # create a new row</w:t>
        <w:br/>
        <w:t xml:space="preserve">    for j in range(n):      # columns</w:t>
        <w:br/>
        <w:t xml:space="preserve">        a = int(input(f"Enter element [{i}][{j}]: "))</w:t>
        <w:br/>
        <w:t xml:space="preserve">        lst1.append(a)</w:t>
        <w:br/>
        <w:t xml:space="preserve">    lst.append(tuple(lst1)) # convert row to tuple</w:t>
        <w:br/>
        <w:br/>
        <w:t>print(lst)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tupleP8.py</w:t>
      </w:r>
    </w:p>
    <w:p>
      <w:r>
        <w:rPr>
          <w:i/>
          <w:sz w:val="22"/>
        </w:rPr>
        <w:t>Description: Checks if a tuple exists 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lst = [1,2.0,3,'four',(5,6),[7,8]]</w:t>
        <w:br/>
        <w:t>tuple_count = 0</w:t>
        <w:br/>
        <w:t>for item in lst:</w:t>
        <w:br/>
        <w:t xml:space="preserve">    if type(item) == tuple:</w:t>
        <w:br/>
        <w:t xml:space="preserve">        print("tuple exists")</w:t>
        <w:br/>
        <w:t xml:space="preserve">        exit()</w:t>
        <w:br/>
        <w:t>print("tuple doesnt exist")</w:t>
        <w:br/>
        <w:t xml:space="preserve">        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tupleP9.py</w:t>
      </w:r>
    </w:p>
    <w:p>
      <w:r>
        <w:rPr>
          <w:i/>
          <w:sz w:val="22"/>
        </w:rPr>
        <w:t>Description: Converts all tuples in a list to lists.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lst = [1,2.0,(1,2), (3,4), (5,6), (7,8,9)]</w:t>
        <w:br/>
        <w:t>lst1= []</w:t>
        <w:br/>
        <w:t>for i in lst:</w:t>
        <w:br/>
        <w:t xml:space="preserve">    if type(i) == tuple:</w:t>
        <w:br/>
        <w:t xml:space="preserve">        lst1.append(list(i))</w:t>
        <w:br/>
        <w:t xml:space="preserve">    else:</w:t>
        <w:br/>
        <w:t xml:space="preserve">        lst1.append(i)</w:t>
        <w:br/>
        <w:t>lst = lst1</w:t>
        <w:br/>
        <w:t>print("Converted tuples to lists:", lst)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tupleProduct.py</w:t>
      </w:r>
    </w:p>
    <w:p>
      <w:r>
        <w:rPr>
          <w:i/>
          <w:sz w:val="22"/>
        </w:rPr>
        <w:t>Description: Calculates the product of all elements in a tuple.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tup = (1,2,3,4)</w:t>
        <w:br/>
        <w:t>x = 1</w:t>
        <w:br/>
        <w:t>for i in tup:</w:t>
        <w:br/>
        <w:t xml:space="preserve">    x = x*i</w:t>
        <w:br/>
        <w:br/>
        <w:t>print("product is:", x)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tupleRepeated.py</w:t>
      </w:r>
    </w:p>
    <w:p>
      <w:r>
        <w:rPr>
          <w:i/>
          <w:sz w:val="22"/>
        </w:rPr>
        <w:t>Description: Finds and displays repeated elements in a tuple.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dir(</w:t>
        <w:br/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tupleToString.py</w:t>
      </w:r>
    </w:p>
    <w:p>
      <w:r>
        <w:rPr>
          <w:i/>
          <w:sz w:val="22"/>
        </w:rPr>
        <w:t>Description: Joins tuple elements into a single string using join().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tup = ('s','u','b')</w:t>
        <w:br/>
        <w:t>str1 = ''.join(tup)</w:t>
        <w:br/>
        <w:t>print(str1)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tupleUnpack.py</w:t>
      </w:r>
    </w:p>
    <w:p>
      <w:r>
        <w:rPr>
          <w:i/>
          <w:sz w:val="22"/>
        </w:rPr>
        <w:t>Description: Demonstrates tuple unpacking into individual variables.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tup = (1,2,3,4,5)</w:t>
        <w:br/>
        <w:t>a,b,c,d,e = tup</w:t>
        <w:br/>
        <w:t>print(a)</w:t>
        <w:br/>
        <w:t>print(b)</w:t>
        <w:br/>
        <w:t>print(c)</w:t>
        <w:br/>
        <w:t>print(d)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Sets</w:t>
      </w:r>
    </w:p>
    <w:p>
      <w:pPr>
        <w:pStyle w:val="Heading2"/>
      </w:pPr>
      <w:r>
        <w:t>setsBasics.py</w:t>
      </w:r>
    </w:p>
    <w:p>
      <w:r>
        <w:rPr>
          <w:i/>
          <w:sz w:val="22"/>
        </w:rPr>
        <w:t>Description: Demonstrates set creation using curly braces, set() constructor, and from strings.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s= {1,2,3,4,'python',5.6}</w:t>
        <w:br/>
        <w:t>print(s)</w:t>
        <w:br/>
        <w:t>c = set()</w:t>
        <w:br/>
        <w:t xml:space="preserve">s1 = set([1,2,3,"python",5.6])  </w:t>
        <w:br/>
        <w:t>s2 = set("aeiou")</w:t>
        <w:br/>
        <w:t>print(s1)</w:t>
        <w:br/>
        <w:t>print(c)</w:t>
        <w:br/>
        <w:t>print(s2)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setOperations.py</w:t>
      </w:r>
    </w:p>
    <w:p>
      <w:r>
        <w:rPr>
          <w:i/>
          <w:sz w:val="22"/>
        </w:rPr>
        <w:t>Description: Shows set operations: union, intersection, difference, symmetric difference, subset, superset, add, remove, clear, copy.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s = {1,2,3}</w:t>
        <w:br/>
        <w:t>s1 = {3,4,5}</w:t>
        <w:br/>
        <w:t>u = s.union(s1)</w:t>
        <w:br/>
        <w:t>print("Union of sets:", u)</w:t>
        <w:br/>
        <w:t>i = s.intersection(s1)</w:t>
        <w:br/>
        <w:t>print("Intersection of sets:", i)</w:t>
        <w:br/>
        <w:t>d = s.difference(s1)</w:t>
        <w:br/>
        <w:t>print("Difference of sets (s - s1):", d)</w:t>
        <w:br/>
        <w:t>sym_diff = s.symmetric_difference(s1)</w:t>
        <w:br/>
        <w:t>print("Symmetric Difference of sets:", sym_diff)</w:t>
        <w:br/>
        <w:t># Checking subset and superset</w:t>
        <w:br/>
        <w:t>sub = s.issubset(s1)</w:t>
        <w:br/>
        <w:t>print("Is s a subset of s1?:", sub)</w:t>
        <w:br/>
        <w:t>sup = s1.issuperset(s)</w:t>
        <w:br/>
        <w:t>print("Is s1 a superset of s?:", sup)</w:t>
        <w:br/>
        <w:t>p = s.remove(2)</w:t>
        <w:br/>
        <w:t>print("Set after removing element 2:", s)</w:t>
        <w:br/>
        <w:t>s.add(6)</w:t>
        <w:br/>
        <w:t>print("Set after adding element 6:", s)</w:t>
        <w:br/>
        <w:t>s.clear()</w:t>
        <w:br/>
        <w:t>print("Set after clearing all elements:", s)</w:t>
        <w:br/>
        <w:t># Copying a set</w:t>
        <w:br/>
        <w:t>s_copy = s1.copy()</w:t>
        <w:br/>
        <w:t>print("Copy of s1:", s_copy)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SetREacding.py</w:t>
      </w:r>
    </w:p>
    <w:p>
      <w:r>
        <w:rPr>
          <w:i/>
          <w:sz w:val="22"/>
        </w:rPr>
        <w:t>Description: Creates a set of tuples from user input and displays set methods using dir().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number of values:"))</w:t>
        <w:br/>
        <w:t>s = set()</w:t>
        <w:br/>
        <w:t>for i in range(n):</w:t>
        <w:br/>
        <w:t xml:space="preserve">    d1 = int(input("enter value to add to set:"))</w:t>
        <w:br/>
        <w:t xml:space="preserve">    d2 = int(input("enter another value to add to set:"))</w:t>
        <w:br/>
        <w:t xml:space="preserve">    s.add((d1,d2))</w:t>
        <w:br/>
        <w:t>print("Set elements are:", s)</w:t>
        <w:br/>
        <w:t>print(dir(set))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SETPRACTICE.py</w:t>
      </w:r>
    </w:p>
    <w:p>
      <w:r>
        <w:rPr>
          <w:i/>
          <w:sz w:val="22"/>
        </w:rPr>
        <w:t>Description: Contains multiple set practice problems: counting unique elements, finding common elements, removing duplicates, symmetric difference, and more.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#WAP to count the unique numbers or unique elements in a list.(use set)</w:t>
        <w:br/>
        <w:t>'''l = [1,2,3,4,5,1,2,3,4,5,6,7,8,9]</w:t>
        <w:br/>
        <w:t>s = set(l)</w:t>
        <w:br/>
        <w:t>count = len(s)</w:t>
        <w:br/>
        <w:t>print("Number of unique elements in the list:", count)'''</w:t>
        <w:br/>
        <w:t>#WAP to find the common elements between two lists.</w:t>
        <w:br/>
        <w:t>'''l = [1,2,3,4,5,6]</w:t>
        <w:br/>
        <w:t>l1 = [4,5,6,7,8,9]</w:t>
        <w:br/>
        <w:t>s = set(l)</w:t>
        <w:br/>
        <w:t>s1 = set(l1)</w:t>
        <w:br/>
        <w:t>common_elements = s.intersection(s1)</w:t>
        <w:br/>
        <w:t>print("Common elements between two lists:", list(common_elements))'''</w:t>
        <w:br/>
        <w:t>#WAP to remove duplicate elements in a list.</w:t>
        <w:br/>
        <w:t>'''l = [1,2,3,4,5,1,2,3,4,5,6,7,8,9]</w:t>
        <w:br/>
        <w:t>s = set(l)</w:t>
        <w:br/>
        <w:t>l = list(s)</w:t>
        <w:br/>
        <w:t>print(l)'''</w:t>
        <w:br/>
        <w:t>#WAP to check two lists having common elements.</w:t>
        <w:br/>
        <w:t>'''l = [1,2,3,4,5,6]</w:t>
        <w:br/>
        <w:t>l1 = [7,8,9,10]</w:t>
        <w:br/>
        <w:t>s = set(l)</w:t>
        <w:br/>
        <w:t>s1 = set(l1)</w:t>
        <w:br/>
        <w:t>common = s.intersection(s1)</w:t>
        <w:br/>
        <w:t>if len(common) &gt; 0:</w:t>
        <w:br/>
        <w:t xml:space="preserve">    print("Lists have common elements.")</w:t>
        <w:br/>
        <w:t>else:</w:t>
        <w:br/>
        <w:t xml:space="preserve">    print("Lists do not have common elements.")'''</w:t>
        <w:br/>
        <w:t>#WAP to find the symmetric difference of two lists.</w:t>
        <w:br/>
        <w:t>'''l = [1,2,3,4,5]</w:t>
        <w:br/>
        <w:t>l1 = [4,5,6,7,8]</w:t>
        <w:br/>
        <w:t>s = set(l)</w:t>
        <w:br/>
        <w:t>s1 = set(l1)</w:t>
        <w:br/>
        <w:t>sym = s.symmetric_difference(s1)</w:t>
        <w:br/>
        <w:t>print(sym)'''</w:t>
        <w:br/>
        <w:t>#WAP to convert list of lists into set of tuples.</w:t>
        <w:br/>
        <w:t>'''l = [[1,2], [3,4], [5,6]]</w:t>
        <w:br/>
        <w:t>s = set()</w:t>
        <w:br/>
        <w:t>for i in l:</w:t>
        <w:br/>
        <w:t xml:space="preserve">    s.add(tuple(i))</w:t>
        <w:br/>
        <w:t>print("Set of tuples:", s)'''</w:t>
        <w:br/>
        <w:t>#WAP to convert all list of tuples into a set .</w:t>
        <w:br/>
        <w:t>"""l = [(1,2), (3,4), (5,6), (1,2)]</w:t>
        <w:br/>
        <w:t>s =set()</w:t>
        <w:br/>
        <w:t>for i in l:</w:t>
        <w:br/>
        <w:t xml:space="preserve">    s.add(i)</w:t>
        <w:br/>
        <w:t>print(s)"""</w:t>
        <w:br/>
        <w:t>#WAP to remove duplicate tuples in a list using set.</w:t>
        <w:br/>
        <w:t>'''l = [(1,2), (3,4), (5,6), (1,2)]</w:t>
        <w:br/>
        <w:t>s = set(l)</w:t>
        <w:br/>
        <w:t>l = list(s)</w:t>
        <w:br/>
        <w:t>print(l)'''</w:t>
        <w:br/>
        <w:t>#WAP to convert tuple of tuples into a set.</w:t>
        <w:br/>
        <w:t>'''l = ((1,2), (3,4), (5,6), (1,2))</w:t>
        <w:br/>
        <w:t>s = set()</w:t>
        <w:br/>
        <w:t>for i in l:</w:t>
        <w:br/>
        <w:t xml:space="preserve">    s.add(i)</w:t>
        <w:br/>
        <w:t>print( s)'''</w:t>
        <w:br/>
        <w:t>#WAP to replace all negetive numbers in a set with 0.</w:t>
        <w:br/>
        <w:t>'''l = {1, -2, 3, -4, 5, -6}</w:t>
        <w:br/>
        <w:t>l1 = set()</w:t>
        <w:br/>
        <w:t>for i in l:</w:t>
        <w:br/>
        <w:t xml:space="preserve">    if i &lt; 0:</w:t>
        <w:br/>
        <w:t xml:space="preserve">        l1.add(0)</w:t>
        <w:br/>
        <w:t xml:space="preserve">    else:</w:t>
        <w:br/>
        <w:t xml:space="preserve">        l1.add(i)</w:t>
        <w:br/>
        <w:t>print(l1)'''</w:t>
        <w:br/>
        <w:t>#WAP to seperate even numbers and odd numbers from a set where</w:t>
        <w:br/>
        <w:t xml:space="preserve">#even numbers should be displayed should be displayed in a </w:t>
        <w:br/>
        <w:t># list and odd numbers should be displayed in a tuple.</w:t>
        <w:br/>
        <w:t>'''l = {1,2,3,4,5,6,7,8,9}</w:t>
        <w:br/>
        <w:t>even_numbers = []</w:t>
        <w:br/>
        <w:t>odd_numbers = []</w:t>
        <w:br/>
        <w:t>for i in l:</w:t>
        <w:br/>
        <w:t xml:space="preserve">    if i % 2 == 0:</w:t>
        <w:br/>
        <w:t xml:space="preserve">        even_numbers.append(i)</w:t>
        <w:br/>
        <w:t xml:space="preserve">    else:</w:t>
        <w:br/>
        <w:t xml:space="preserve">        odd_numbers.append(i)</w:t>
        <w:br/>
        <w:t>print(even_numbers)</w:t>
        <w:br/>
        <w:t>print(tuple(odd_numbers))'''</w:t>
        <w:br/>
        <w:t>#WAP to seperate +ve -ve 0 values from a set.</w:t>
        <w:br/>
        <w:t>'''l = {1, -2, 0, 3, -4, 5, -6}</w:t>
        <w:br/>
        <w:t>p = set()</w:t>
        <w:br/>
        <w:t>n = set()</w:t>
        <w:br/>
        <w:t>z = set()</w:t>
        <w:br/>
        <w:t>for i in l:</w:t>
        <w:br/>
        <w:t xml:space="preserve">    if i &gt; 0:</w:t>
        <w:br/>
        <w:t xml:space="preserve">        p.add(i)</w:t>
        <w:br/>
        <w:t xml:space="preserve">    elif i &lt; 0:</w:t>
        <w:br/>
        <w:t xml:space="preserve">        n.add(i)</w:t>
        <w:br/>
        <w:t xml:space="preserve">    else:</w:t>
        <w:br/>
        <w:t xml:space="preserve">        z.add(i)</w:t>
        <w:br/>
        <w:t>print(p)</w:t>
        <w:br/>
        <w:t>print(n)</w:t>
        <w:br/>
        <w:t>print(z)'''</w:t>
        <w:br/>
        <w:t>#WAP to count the charecters in a string in a set.</w:t>
        <w:br/>
        <w:t>'''s ={'one', 'two', 'three', 'four', 'five'}</w:t>
        <w:br/>
        <w:t>s1 = set()</w:t>
        <w:br/>
        <w:t>for i in s:</w:t>
        <w:br/>
        <w:t xml:space="preserve">    length = len(i)</w:t>
        <w:br/>
        <w:t xml:space="preserve">    s1.add((i, length))</w:t>
        <w:br/>
        <w:t>print(s1)'''</w:t>
        <w:br/>
        <w:t>'''s = {1,2,3,4,5}</w:t>
        <w:br/>
        <w:t>s1 ={'one', 'two', 'three', 'four', 'five'}</w:t>
        <w:br/>
        <w:t>s = list(s)</w:t>
        <w:br/>
        <w:t>s = sorted(s)</w:t>
        <w:br/>
        <w:t>print(s)</w:t>
        <w:br/>
        <w:t>s1 = list(s1)</w:t>
        <w:br/>
        <w:t>s1 = sorted(s1)</w:t>
        <w:br/>
        <w:t>print(s1)</w:t>
        <w:br/>
        <w:t>s2 = set()</w:t>
        <w:br/>
        <w:t>n = len(s)</w:t>
        <w:br/>
        <w:t>for i in range(n):</w:t>
        <w:br/>
        <w:t xml:space="preserve">    s2.add((s[i], s1[i]))</w:t>
        <w:br/>
        <w:t>print(s2)'''</w:t>
        <w:br/>
        <w:t>'''l = [(1,2), (3,4), (5,6), (1,2)]</w:t>
        <w:br/>
        <w:t>l1 = []</w:t>
        <w:br/>
        <w:t>for i in l:</w:t>
        <w:br/>
        <w:t xml:space="preserve">    if i in l1:</w:t>
        <w:br/>
        <w:t xml:space="preserve">        continue</w:t>
        <w:br/>
        <w:t xml:space="preserve">    else:</w:t>
        <w:br/>
        <w:t xml:space="preserve">        l1.append(i)</w:t>
        <w:br/>
        <w:t>l = l1</w:t>
        <w:br/>
        <w:t>print(l1)'''</w:t>
        <w:br/>
        <w:t>"""l = {'hello','blqrw', 'pythn'}</w:t>
        <w:br/>
        <w:t>l = list(l)</w:t>
        <w:br/>
        <w:t>l1 = []</w:t>
        <w:br/>
        <w:t>print(l)</w:t>
        <w:br/>
        <w:t>for i in l:</w:t>
        <w:br/>
        <w:t xml:space="preserve">    if 'a' or 'e' or 'i' or 'o' or 'u' in i:</w:t>
        <w:br/>
        <w:t xml:space="preserve">        continue</w:t>
        <w:br/>
        <w:t xml:space="preserve">    else:</w:t>
        <w:br/>
        <w:t xml:space="preserve">        l1.append(i)</w:t>
        <w:br/>
        <w:br/>
        <w:t xml:space="preserve">print(l1)""" 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setP1.py</w:t>
      </w:r>
    </w:p>
    <w:p>
      <w:r>
        <w:rPr>
          <w:i/>
          <w:sz w:val="22"/>
        </w:rPr>
        <w:t>Description: Finds the union of two lists using set operations.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l = [1,2,3,4,5,6,1,2,2,3,4]</w:t>
        <w:br/>
        <w:t>l1 = [9,10,1,2,3,4,5,9,5,2,1]</w:t>
        <w:br/>
        <w:t>l_set = set(l)</w:t>
        <w:br/>
        <w:t>l1_set = set(l1)</w:t>
        <w:br/>
        <w:t>set_union = l_set.union(l1_set)</w:t>
        <w:br/>
        <w:t>print(list(set_union))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Dictionaries</w:t>
      </w:r>
    </w:p>
    <w:p>
      <w:pPr>
        <w:pStyle w:val="Heading2"/>
      </w:pPr>
      <w:r>
        <w:t>dictionaries.py</w:t>
      </w:r>
    </w:p>
    <w:p>
      <w:r>
        <w:rPr>
          <w:i/>
          <w:sz w:val="22"/>
        </w:rPr>
        <w:t>Description: Creates a dictionary from two lists by mapping elements as key-value pairs.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'''d = {1:'one', 2:'two', 3:'three'}</w:t>
        <w:br/>
        <w:t>print(d.keys())</w:t>
        <w:br/>
        <w:t>print(d.values())</w:t>
        <w:br/>
        <w:t>print(d)'''</w:t>
        <w:br/>
        <w:t>"""n = int(input("Enter number of students: "))</w:t>
        <w:br/>
        <w:t>d = {}</w:t>
        <w:br/>
        <w:t>for i in range(n):</w:t>
        <w:br/>
        <w:t xml:space="preserve">    key = int(input("Enter pin: "))</w:t>
        <w:br/>
        <w:t xml:space="preserve">    value = input("Enter name: ")</w:t>
        <w:br/>
        <w:t xml:space="preserve">    d[key] = value</w:t>
        <w:br/>
        <w:t>print("Dictionary:", d)"""</w:t>
        <w:br/>
        <w:t>l = [1,2,3,4,5,6]</w:t>
        <w:br/>
        <w:t>l1 = ["one", "two", "three", "four", "five", "six"]</w:t>
        <w:br/>
        <w:t>d = {}</w:t>
        <w:br/>
        <w:t>for i in range(len(l)):</w:t>
        <w:br/>
        <w:t xml:space="preserve">    d[l[i]] = l1[i]</w:t>
        <w:br/>
        <w:t>print(d)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DictInbuild.py</w:t>
      </w:r>
    </w:p>
    <w:p>
      <w:r>
        <w:rPr>
          <w:i/>
          <w:sz w:val="22"/>
        </w:rPr>
        <w:t>Description: Demonstrates dictionary methods: keys(), values(), items(), adding elements, update(), and pop().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 = {1:"apple", 2:"banana", 3:"cherry", 4:"date", 5:"elderberry"}</w:t>
        <w:br/>
        <w:t>print("Keys:", d.keys())</w:t>
        <w:br/>
        <w:t>print("Values:", d.values())</w:t>
        <w:br/>
        <w:t>print("items:", d.items())</w:t>
        <w:br/>
        <w:t>print("Dictionary:", d)</w:t>
        <w:br/>
        <w:t>d[6] = "fig"</w:t>
        <w:br/>
        <w:t>print('adding:', d[6])</w:t>
        <w:br/>
        <w:t>d.update({7:"grape", 8:"honeydew"})</w:t>
        <w:br/>
        <w:t>print("update:", d)</w:t>
        <w:br/>
        <w:t>d.pop(2)</w:t>
        <w:br/>
        <w:t>print("pop:", d)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DictinList.py</w:t>
      </w:r>
    </w:p>
    <w:p>
      <w:r>
        <w:rPr>
          <w:i/>
          <w:sz w:val="22"/>
        </w:rPr>
        <w:t>Description: Creates a list of dictionaries for student records with name, roll, and grade.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'''students = [</w:t>
        <w:br/>
        <w:t xml:space="preserve">    {"name": "Alice", "age": 20, "grade": "A"},</w:t>
        <w:br/>
        <w:t xml:space="preserve">    {"name": "Bob", "age": 22, "grade": "B"},</w:t>
        <w:br/>
        <w:t xml:space="preserve">    {"name": "Charlie", "age": 21, "grade": "A"},</w:t>
        <w:br/>
        <w:t xml:space="preserve">            ]</w:t>
        <w:br/>
        <w:t>for i in students:</w:t>
        <w:br/>
        <w:t xml:space="preserve">    print(i["name"], i["grade"])'''</w:t>
        <w:br/>
        <w:t>students = []</w:t>
        <w:br/>
        <w:t>n = int(input("Enter number of students: "))</w:t>
        <w:br/>
        <w:t>for i in range(n):</w:t>
        <w:br/>
        <w:t xml:space="preserve">    name = input("Enter name: ")</w:t>
        <w:br/>
        <w:t xml:space="preserve">    roll = int(input("Enter age: "))</w:t>
        <w:br/>
        <w:t xml:space="preserve">    grade = input("Enter grade: ")</w:t>
        <w:br/>
        <w:t xml:space="preserve">    student = {"name": name, "roll": roll, "grade": grade}</w:t>
        <w:br/>
        <w:t xml:space="preserve">    students.append(student)</w:t>
        <w:br/>
        <w:t>print("Students:", students)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dictInsert.py</w:t>
      </w:r>
    </w:p>
    <w:p>
      <w:r>
        <w:rPr>
          <w:i/>
          <w:sz w:val="22"/>
        </w:rPr>
        <w:t>Description: Creates a dictionary from user input using zip() to combine keys and values lists.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'''student = {}</w:t>
        <w:br/>
        <w:t>n = int(input("Enter number of students: "))</w:t>
        <w:br/>
        <w:t>for i in range(n):</w:t>
        <w:br/>
        <w:t xml:space="preserve">    key = int(input("Enter pin: "))</w:t>
        <w:br/>
        <w:t xml:space="preserve">    value = input("Enter name: ")</w:t>
        <w:br/>
        <w:t xml:space="preserve">    student[key] = value</w:t>
        <w:br/>
        <w:t>print("Dictionary:", student)'''</w:t>
        <w:br/>
        <w:br/>
        <w:t>keys = []</w:t>
        <w:br/>
        <w:t>values = []</w:t>
        <w:br/>
        <w:t>n = int(input("Enter number of students: "))</w:t>
        <w:br/>
        <w:t>for i in range(n):</w:t>
        <w:br/>
        <w:t xml:space="preserve">    key = int(input("Enter pin: "))</w:t>
        <w:br/>
        <w:t xml:space="preserve">    value = input("Enter name: ")</w:t>
        <w:br/>
        <w:t xml:space="preserve">    keys.append(key)</w:t>
        <w:br/>
        <w:t xml:space="preserve">    values.append(value)</w:t>
        <w:br/>
        <w:t>d = dict(zip(keys, values))</w:t>
        <w:br/>
        <w:t>print("Dictionary:", d)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dictDelete.py</w:t>
      </w:r>
    </w:p>
    <w:p>
      <w:r>
        <w:rPr>
          <w:i/>
          <w:sz w:val="22"/>
        </w:rPr>
        <w:t>Description: Searches for and deletes a student record from a list of dictionaries by name.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students = [{"name": "Alice", "age": 20, "grade": "A"},</w:t>
        <w:br/>
        <w:t xml:space="preserve">            {"name": "Bob", "age": 22, "grade": "B"},</w:t>
        <w:br/>
        <w:t xml:space="preserve">            {"name": "Charlie", "age": 21, "grade": "A"},]</w:t>
        <w:br/>
        <w:t>n = input("Enter name of student to delete: ")</w:t>
        <w:br/>
        <w:t>for i in students:</w:t>
        <w:br/>
        <w:t xml:space="preserve">    if i['name'] == n:</w:t>
        <w:br/>
        <w:t xml:space="preserve">        students.remove(i)</w:t>
        <w:br/>
        <w:t xml:space="preserve">        print("Student deleted:", i)</w:t>
        <w:br/>
        <w:t xml:space="preserve">        exit()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dictSearch.py</w:t>
      </w:r>
    </w:p>
    <w:p>
      <w:r>
        <w:rPr>
          <w:i/>
          <w:sz w:val="22"/>
        </w:rPr>
        <w:t>Description: Searches for a student by name in a list of dictionaries.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students = [</w:t>
        <w:br/>
        <w:t xml:space="preserve">    {"name": "Alice", "age": 20, "grade": "A"},</w:t>
        <w:br/>
        <w:t xml:space="preserve">    {"name": "Bob", "age": 22, "grade": "B"},</w:t>
        <w:br/>
        <w:t xml:space="preserve">    {"name": "Charlie", "age": 21, "grade": "A"},</w:t>
        <w:br/>
        <w:t xml:space="preserve">            ]</w:t>
        <w:br/>
        <w:br/>
        <w:t>search_name = input("Enter name to search: ")</w:t>
        <w:br/>
        <w:t>for student in students:</w:t>
        <w:br/>
        <w:t xml:space="preserve">    if student["name"] == search_name:</w:t>
        <w:br/>
        <w:t xml:space="preserve">        print("Student found:", student)</w:t>
        <w:br/>
        <w:t xml:space="preserve">        exit()</w:t>
        <w:br/>
        <w:t>print("Student not found")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dictSearchMax.py</w:t>
      </w:r>
    </w:p>
    <w:p>
      <w:r>
        <w:rPr>
          <w:i/>
          <w:sz w:val="22"/>
        </w:rPr>
        <w:t>Description: Finds the student with the highest grade from a list of dictionaries.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students = [{'alice': 20, "grade": 9}, {"Bob": 22, "grade": 86}, {"Charlie": 21, "grade": 80}]</w:t>
        <w:br/>
        <w:t>max = students[0]["grade"]</w:t>
        <w:br/>
        <w:t>for i in students:</w:t>
        <w:br/>
        <w:t xml:space="preserve">    </w:t>
        <w:br/>
        <w:t xml:space="preserve">    if i["grade"] &gt; max:</w:t>
        <w:br/>
        <w:t xml:space="preserve">        max = i["grade"]</w:t>
        <w:br/>
        <w:t>print("highest grade:", max)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dictProb1.py</w:t>
      </w:r>
    </w:p>
    <w:p>
      <w:r>
        <w:rPr>
          <w:i/>
          <w:sz w:val="22"/>
        </w:rPr>
        <w:t>Description: Contains multiple dictionary problems: creating dict from squared values, mapping lists, word length dict, filtering by value, and even/odd classification.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'''n = [1,2,3,4,5]</w:t>
        <w:br/>
        <w:t>d= {}</w:t>
        <w:br/>
        <w:t>for i in n:</w:t>
        <w:br/>
        <w:t xml:space="preserve">    d[i] = i**2</w:t>
        <w:br/>
        <w:t>print("Dictionary:", d)'''</w:t>
        <w:br/>
        <w:br/>
        <w:t>'''l = [1,2,3,4,5]</w:t>
        <w:br/>
        <w:t>l1 = [2,3,4,5,6]</w:t>
        <w:br/>
        <w:t>d = {}</w:t>
        <w:br/>
        <w:t>n = min(len(l), len(l1))</w:t>
        <w:br/>
        <w:t>for i in range(n):</w:t>
        <w:br/>
        <w:t xml:space="preserve">    d[l[i]] = l1[i]</w:t>
        <w:br/>
        <w:t>res = {i: j for i, j in zip(l, l1)}</w:t>
        <w:br/>
        <w:br/>
        <w:t>print("Dictionary:", res)'''</w:t>
        <w:br/>
        <w:br/>
        <w:t>'''sentence = input("Enter a sentence: ")</w:t>
        <w:br/>
        <w:br/>
        <w:t>words = sentence.split()</w:t>
        <w:br/>
        <w:t>word_length = {}</w:t>
        <w:br/>
        <w:br/>
        <w:t>for word in words:</w:t>
        <w:br/>
        <w:t xml:space="preserve">    word_length[word] = len(word)</w:t>
        <w:br/>
        <w:br/>
        <w:t>print("Dictionary of word lengths:", word_length)'''</w:t>
        <w:br/>
        <w:br/>
        <w:t>'''fruits = {</w:t>
        <w:br/>
        <w:t xml:space="preserve">    "apple": 120,"banana": 40,"mango": 80,"grapes": 45,"orange": 60}</w:t>
        <w:br/>
        <w:br/>
        <w:t>a = {}</w:t>
        <w:br/>
        <w:t>for i, j in fruits.items():</w:t>
        <w:br/>
        <w:t xml:space="preserve">    if j &gt; 50:</w:t>
        <w:br/>
        <w:t xml:space="preserve">        a[i] = j</w:t>
        <w:br/>
        <w:t>print(a)'''</w:t>
        <w:br/>
        <w:br/>
        <w:t>l = [1,2,3,4,5]</w:t>
        <w:br/>
        <w:t>d = {}</w:t>
        <w:br/>
        <w:t>for i in l:</w:t>
        <w:br/>
        <w:t xml:space="preserve">    if i % 2 == 0:</w:t>
        <w:br/>
        <w:t xml:space="preserve">        d[i] = 'Even'</w:t>
        <w:br/>
        <w:t xml:space="preserve">    else:</w:t>
        <w:br/>
        <w:t xml:space="preserve">        d[i] = 'Odd'</w:t>
        <w:br/>
        <w:t>print("Dictionary:", d)</w:t>
        <w:br/>
        <w:br/>
        <w:br/>
        <w:t xml:space="preserve">        </w:t>
        <w:br/>
        <w:br/>
        <w:br/>
        <w:t xml:space="preserve">    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Math Operations</w:t>
      </w:r>
    </w:p>
    <w:p>
      <w:pPr>
        <w:pStyle w:val="Heading2"/>
      </w:pPr>
      <w:r>
        <w:t>mathfunc.py</w:t>
      </w:r>
    </w:p>
    <w:p>
      <w:r>
        <w:rPr>
          <w:i/>
          <w:sz w:val="22"/>
        </w:rPr>
        <w:t>Description: Demonstrates math module functions: round, ceil, floor, abs, pow, sqrt, log, factorial, sin, cos, tan, gcd, lcm, exp, degrees, radians.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import math</w:t>
        <w:br/>
        <w:br/>
        <w:t>pi = 16</w:t>
        <w:br/>
        <w:br/>
        <w:t>print(round(pi))</w:t>
        <w:br/>
        <w:t>print(math.ceil(pi))</w:t>
        <w:br/>
        <w:t>print(math.floor(pi))</w:t>
        <w:br/>
        <w:t>print(abs(pi))</w:t>
        <w:br/>
        <w:t>print(pow(pi,2))</w:t>
        <w:br/>
        <w:t>print(math.sqrt(pi))</w:t>
        <w:br/>
        <w:t>print(math.log(pi))</w:t>
        <w:br/>
        <w:t>print(max(1,2,3,4))</w:t>
        <w:br/>
        <w:t>print(min(1,2,3,4))</w:t>
        <w:br/>
        <w:t>print(math.sqrt(16))</w:t>
        <w:br/>
        <w:t>print(math.factorial(5))</w:t>
        <w:br/>
        <w:t>print(math.sin(90))</w:t>
        <w:br/>
        <w:t>print(math.cos(0))</w:t>
        <w:br/>
        <w:t>print(math.tan(45))</w:t>
        <w:br/>
        <w:t>print(math.gcd(12,15))</w:t>
        <w:br/>
        <w:t>print(math.lcm(12,15))</w:t>
        <w:br/>
        <w:t>print(math.exp(2))</w:t>
        <w:br/>
        <w:t>print(math.degrees(math.pi/2))</w:t>
        <w:br/>
        <w:t>print(math.radians(90))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simpleintrest.py</w:t>
      </w:r>
    </w:p>
    <w:p>
      <w:r>
        <w:rPr>
          <w:i/>
          <w:sz w:val="22"/>
        </w:rPr>
        <w:t>Description: Calculates simple interest using formula SI = (P × R × T) / 100.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p = int(input("enter the principle amount: "))</w:t>
        <w:br/>
        <w:t>r = float(input("enter the rate of intrest: "))</w:t>
        <w:br/>
        <w:t>t = int(input("enter the time period: "))</w:t>
        <w:br/>
        <w:br/>
        <w:t>si = (p*r*t)/100</w:t>
        <w:br/>
        <w:br/>
        <w:t>print("the simple intrest is: "+str(si)+" frfr")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compundintrest.py</w:t>
      </w:r>
    </w:p>
    <w:p>
      <w:r>
        <w:rPr>
          <w:i/>
          <w:sz w:val="22"/>
        </w:rPr>
        <w:t>Description: Calculates compound interest and final amount using formula A = P(1 + R/100)^T.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br/>
        <w:t>P = float(input("Enter the principal amount: "))</w:t>
        <w:br/>
        <w:t>R = float(input("Enter the rate of interest (%): "))</w:t>
        <w:br/>
        <w:t>T = float(input("Enter the time (in years): "))</w:t>
        <w:br/>
        <w:br/>
        <w:t>A = P * (1 + R / 100) ** T</w:t>
        <w:br/>
        <w:br/>
        <w:t>CI = A - P</w:t>
        <w:br/>
        <w:br/>
        <w:t>print("Final Amount =", A)</w:t>
        <w:br/>
        <w:t>print("Compound Interest =", CI)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SUMf~l.py</w:t>
      </w:r>
    </w:p>
    <w:p>
      <w:r>
        <w:rPr>
          <w:i/>
          <w:sz w:val="22"/>
        </w:rPr>
        <w:t>Description: Calculates the sum of first and last digits of a number using while loop and string slicing.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a number:"))</w:t>
        <w:br/>
        <w:br/>
        <w:t>last = n % 10</w:t>
        <w:br/>
        <w:t xml:space="preserve">first = n </w:t>
        <w:br/>
        <w:br/>
        <w:t>while first &gt;= 10:</w:t>
        <w:br/>
        <w:t xml:space="preserve">    first //= 10</w:t>
        <w:br/>
        <w:br/>
        <w:t>sum = first + last</w:t>
        <w:br/>
        <w:t>print("Sum of first and last digit is:", sum)</w:t>
        <w:br/>
        <w:br/>
        <w:t>#without while loop</w:t>
        <w:br/>
        <w:t>first_digit = int(str(n)[0])</w:t>
        <w:br/>
        <w:t>last_digit = n % 10</w:t>
        <w:br/>
        <w:t>sum_digits = first_digit + last_digit</w:t>
        <w:br/>
        <w:t>print("Sum of first and last digit is:", sum_digits)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libraries.py</w:t>
      </w:r>
    </w:p>
    <w:p>
      <w:r>
        <w:rPr>
          <w:i/>
          <w:sz w:val="22"/>
        </w:rPr>
        <w:t>Description: Demonstrates datetime, os, random, and statistics modules with various functions.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'''import calendar</w:t>
        <w:br/>
        <w:br/>
        <w:t>print(calendar.month(2023, 5))</w:t>
        <w:br/>
        <w:t>print(calendar.isleap(2020))</w:t>
        <w:br/>
        <w:t>print(calendar.leapdays(2000, 2025))</w:t>
        <w:br/>
        <w:t>print(calendar.weekday(2023, 5, 17))</w:t>
        <w:br/>
        <w:t>print(calendar.monthrange(2023, 5))</w:t>
        <w:br/>
        <w:t>print(calendar.prcal(2023))</w:t>
        <w:br/>
        <w:t>print(calendar.calendar(2023))</w:t>
        <w:br/>
        <w:t>print(calendar.monthcalendar(2023, 5))'''</w:t>
        <w:br/>
        <w:br/>
        <w:t>import datetime</w:t>
        <w:br/>
        <w:br/>
        <w:t>now = datetime.datetime.now()</w:t>
        <w:br/>
        <w:t>print(now)</w:t>
        <w:br/>
        <w:t>print(now.year)</w:t>
        <w:br/>
        <w:t xml:space="preserve">print(now.month)    </w:t>
        <w:br/>
        <w:t>print(now.day)</w:t>
        <w:br/>
        <w:t>print(now.hour)</w:t>
        <w:br/>
        <w:t>print(now.minute)</w:t>
        <w:br/>
        <w:t>print(now.second)</w:t>
        <w:br/>
        <w:t>print(now.microsecond)</w:t>
        <w:br/>
        <w:br/>
        <w:t>import os</w:t>
        <w:br/>
        <w:br/>
        <w:t>'''print(os.name)</w:t>
        <w:br/>
        <w:t>print(os.getcwd())</w:t>
        <w:br/>
        <w:t>print(os.listdir())</w:t>
        <w:br/>
        <w:t>print(os.mkdir("new_folder"))</w:t>
        <w:br/>
        <w:t>print(os.rmdir("new_folder"))</w:t>
        <w:br/>
        <w:t>print(os.rename("old_name.txt", "new_name.txt"))</w:t>
        <w:br/>
        <w:t>print(os.path.join("folder", "subfolder", "file.txt"))</w:t>
        <w:br/>
        <w:t>print(os.path.split("folder/subfolder/file.txt"))</w:t>
        <w:br/>
        <w:t>print(os.path.splitext("file.txt"))</w:t>
        <w:br/>
        <w:t>print(os.path.getsize("new_name.txt"))</w:t>
        <w:br/>
        <w:t>print(os.environ)</w:t>
        <w:br/>
        <w:t>print(os.system("echo Hello, World!"))'''</w:t>
        <w:br/>
        <w:br/>
        <w:t>import random</w:t>
        <w:br/>
        <w:t>print(random.randint(1, 100))</w:t>
        <w:br/>
        <w:t>print(random.choice(['apple', 'banana', 'cherry']))</w:t>
        <w:br/>
        <w:t>print(random.random())</w:t>
        <w:br/>
        <w:t>print(random.uniform(1.0, 10.0))</w:t>
        <w:br/>
        <w:t>print(random.shuffle([1, 2, 3, 4, 5]))</w:t>
        <w:br/>
        <w:t>print(random.sample(range(100), 5))</w:t>
        <w:br/>
        <w:t>print(random.seed(42))</w:t>
        <w:br/>
        <w:t>print(random.getrandbits(8))</w:t>
        <w:br/>
        <w:t>print(random.randrange(0, 101, 5))</w:t>
        <w:br/>
        <w:br/>
        <w:t>import statistics</w:t>
        <w:br/>
        <w:br/>
        <w:t>data = [1, 2, 3, 4, 5, 5, 6, 7, 8, 9]</w:t>
        <w:br/>
        <w:t>print(statistics.mean(data))</w:t>
        <w:br/>
        <w:t>print(statistics.median(data))</w:t>
        <w:br/>
        <w:t>print(statistics.mode(data))</w:t>
        <w:br/>
        <w:t>print(statistics.stdev(data))</w:t>
        <w:br/>
        <w:t>print(statistics.variance(data))</w:t>
        <w:br/>
        <w:t>print(statistics.harmonic_mean(data))</w:t>
        <w:br/>
        <w:t>print(statistics.geometric_mean(data))</w:t>
        <w:br/>
        <w:t>print(statistics.quantiles(data, n=4))</w:t>
        <w:br/>
        <w:br/>
        <w:br/>
        <w:br/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Matrix Operations</w:t>
      </w:r>
    </w:p>
    <w:p>
      <w:pPr>
        <w:pStyle w:val="Heading2"/>
      </w:pPr>
      <w:r>
        <w:t>addMatrices.py</w:t>
      </w:r>
    </w:p>
    <w:p>
      <w:r>
        <w:rPr>
          <w:i/>
          <w:sz w:val="22"/>
        </w:rPr>
        <w:t>Description: Adds two matrices by taking row-wise input and computing element-wise sum.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'''n = int(input("Enter number of rows: "))</w:t>
        <w:br/>
        <w:t>m = int(input("Enter number of columns: "))</w:t>
        <w:br/>
        <w:t>l1 = []</w:t>
        <w:br/>
        <w:t>for i in range(n):"</w:t>
        <w:br/>
        <w:t xml:space="preserve">    a = []</w:t>
        <w:br/>
        <w:t xml:space="preserve">    for j in range(m):</w:t>
        <w:br/>
        <w:t xml:space="preserve">        a.append(int(input("Enter element of first matrix : ")))</w:t>
        <w:br/>
        <w:t xml:space="preserve">    l1.append(a)</w:t>
        <w:br/>
        <w:br/>
        <w:t>l2 = []</w:t>
        <w:br/>
        <w:t>for i in range (n):</w:t>
        <w:br/>
        <w:t xml:space="preserve">    b = []</w:t>
        <w:br/>
        <w:t xml:space="preserve">    for j in range (m):</w:t>
        <w:br/>
        <w:t xml:space="preserve">        b.append(int(input("enter element for second matrix:")))</w:t>
        <w:br/>
        <w:t xml:space="preserve">    l2.append(b)</w:t>
        <w:br/>
        <w:br/>
        <w:t>result = []</w:t>
        <w:br/>
        <w:t>for i in range (n):</w:t>
        <w:br/>
        <w:t xml:space="preserve">    c = []</w:t>
        <w:br/>
        <w:t xml:space="preserve">    for j in range (m):</w:t>
        <w:br/>
        <w:t xml:space="preserve">        c.append(l1[i][j] + l2[i][j])</w:t>
        <w:br/>
        <w:t xml:space="preserve">    result.append(c)</w:t>
        <w:br/>
        <w:br/>
        <w:t>print("Resultant Matrix is",result)'''</w:t>
        <w:br/>
        <w:br/>
        <w:t>n = int(input("Enter number of rows: "))</w:t>
        <w:br/>
        <w:t>m = int(input("Enter number of columns: "))</w:t>
        <w:br/>
        <w:t>l1 = []</w:t>
        <w:br/>
        <w:t>l2 = []</w:t>
        <w:br/>
        <w:t>for i in range (n):</w:t>
        <w:br/>
        <w:t xml:space="preserve">    a = map(int, input("enter the elements of row:").split())</w:t>
        <w:br/>
        <w:t xml:space="preserve">    l1.append(list(a))</w:t>
        <w:br/>
        <w:br/>
        <w:t>for i in range (n):</w:t>
        <w:br/>
        <w:t xml:space="preserve">    b = map(int, input("enter the elements of row in second matrix:").split())</w:t>
        <w:br/>
        <w:t xml:space="preserve">    l2.append(list(b))</w:t>
        <w:br/>
        <w:br/>
        <w:t>result = []</w:t>
        <w:br/>
        <w:t>for i in range (n):</w:t>
        <w:br/>
        <w:t xml:space="preserve">    c = []</w:t>
        <w:br/>
        <w:t xml:space="preserve">    for j in range (m):</w:t>
        <w:br/>
        <w:t xml:space="preserve">        c.append(l1[i][j] + l2[i][j])</w:t>
        <w:br/>
        <w:t xml:space="preserve">    result.append(c)</w:t>
        <w:br/>
        <w:t xml:space="preserve">    </w:t>
        <w:br/>
        <w:t>print("Resultant Matrix is:", result)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addMAtrix.py</w:t>
      </w:r>
    </w:p>
    <w:p>
      <w:r>
        <w:rPr>
          <w:i/>
          <w:sz w:val="22"/>
        </w:rPr>
        <w:t>Description: Adds two predefined 3×3 matrices and stores result in a list.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[[1,2,3], [4,5,6], [7,8,9]]</w:t>
        <w:br/>
        <w:t>b = [[9,8,7], [6,5,4], [3,2,1]]</w:t>
        <w:br/>
        <w:t>c = []</w:t>
        <w:br/>
        <w:br/>
        <w:t>for i in range(3):</w:t>
        <w:br/>
        <w:t xml:space="preserve">    for j in range(3):</w:t>
        <w:br/>
        <w:t xml:space="preserve">        c.append(a[i][j] + b[i][j])</w:t>
        <w:br/>
        <w:t>print(c)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multiplicationMAtrices.py</w:t>
      </w:r>
    </w:p>
    <w:p>
      <w:r>
        <w:rPr>
          <w:i/>
          <w:sz w:val="22"/>
        </w:rPr>
        <w:t>Description: Multiplies two matrices using nested loops for matrix multiplication algorithm.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number of rows:"))</w:t>
        <w:br/>
        <w:t>m = int(input("enter number of columns:"))</w:t>
        <w:br/>
        <w:t>l1 = []</w:t>
        <w:br/>
        <w:t>for i in range(n):</w:t>
        <w:br/>
        <w:t xml:space="preserve">    a = map(int, input("enter the elements of row "+str(i+1)+":").split())</w:t>
        <w:br/>
        <w:t xml:space="preserve">    l1.append(list(a))</w:t>
        <w:br/>
        <w:t>l2 = []</w:t>
        <w:br/>
        <w:t>for i in range(n):</w:t>
        <w:br/>
        <w:t xml:space="preserve">    b = map(int, input("enter the elements of row "+str(i+1)+" for second matrix:").split())</w:t>
        <w:br/>
        <w:t xml:space="preserve">    l2.append(list(b))</w:t>
        <w:br/>
        <w:t>result = [[0 for j in range(m)] for i in range(n)]</w:t>
        <w:br/>
        <w:t>for i in range(n):</w:t>
        <w:br/>
        <w:t xml:space="preserve">    for j in range(m):</w:t>
        <w:br/>
        <w:t xml:space="preserve">        for k in range(m):</w:t>
        <w:br/>
        <w:t xml:space="preserve">            result[i][j] += l1[i][k] * l2[k][j]</w:t>
        <w:br/>
        <w:t>print("Resultant Matrix is:", result)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Number Problems</w:t>
      </w:r>
    </w:p>
    <w:p>
      <w:pPr>
        <w:pStyle w:val="Heading2"/>
      </w:pPr>
      <w:r>
        <w:t>Armstrong.py</w:t>
      </w:r>
    </w:p>
    <w:p>
      <w:r>
        <w:rPr>
          <w:i/>
          <w:sz w:val="22"/>
        </w:rPr>
        <w:t>Description: Checks if a number is an Armstrong number (sum of digits^n equals the number).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br/>
        <w:t># Program to check Armstrong Number</w:t>
        <w:br/>
        <w:br/>
        <w:t>num = int(input("Enter a number: "))</w:t>
        <w:br/>
        <w:t>temp = num</w:t>
        <w:br/>
        <w:t>sum = 0</w:t>
        <w:br/>
        <w:br/>
        <w:t># Find number of digits</w:t>
        <w:br/>
        <w:t>digits = len(str(num))</w:t>
        <w:br/>
        <w:br/>
        <w:t># Calculate sum of digits raised to power</w:t>
        <w:br/>
        <w:t>while temp &gt; 0:</w:t>
        <w:br/>
        <w:t xml:space="preserve">    digit = temp % 10</w:t>
        <w:br/>
        <w:t xml:space="preserve">    sum += digit ** digits</w:t>
        <w:br/>
        <w:t xml:space="preserve">    temp //= 10</w:t>
        <w:br/>
        <w:br/>
        <w:t># Check Armstrong condition</w:t>
        <w:br/>
        <w:t>if sum == num:</w:t>
        <w:br/>
        <w:t xml:space="preserve">    print(num, "is an Armstrong number")</w:t>
        <w:br/>
        <w:t>else:</w:t>
        <w:br/>
        <w:t xml:space="preserve">    print(num, "is not an Armstrong number")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fibonacci.py</w:t>
      </w:r>
    </w:p>
    <w:p>
      <w:r>
        <w:rPr>
          <w:i/>
          <w:sz w:val="22"/>
        </w:rPr>
        <w:t>Description: Generates Fibonacci sequence up to n terms.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#fibonacci</w:t>
        <w:br/>
        <w:t>n = int(input("enter a number: "))</w:t>
        <w:br/>
        <w:br/>
        <w:t>a = 0</w:t>
        <w:br/>
        <w:t>b = 1</w:t>
        <w:br/>
        <w:br/>
        <w:t>for i in range (n):</w:t>
        <w:br/>
        <w:t xml:space="preserve">    print(a)</w:t>
        <w:br/>
        <w:t xml:space="preserve">    c = a+b</w:t>
        <w:br/>
        <w:t xml:space="preserve">    a = b</w:t>
        <w:br/>
        <w:t xml:space="preserve">    b = c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neon.py</w:t>
      </w:r>
    </w:p>
    <w:p>
      <w:r>
        <w:rPr>
          <w:i/>
          <w:sz w:val="22"/>
        </w:rPr>
        <w:t>Description: Checks if a number is a neon number (sum of digits of square equals the number).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a number:"))</w:t>
        <w:br/>
        <w:t>n = a**2</w:t>
        <w:br/>
        <w:t>sum = 0</w:t>
        <w:br/>
        <w:br/>
        <w:t>while n&gt;0:</w:t>
        <w:br/>
        <w:t xml:space="preserve">    digit = n%10</w:t>
        <w:br/>
        <w:t xml:space="preserve">    sum  = digit + sum</w:t>
        <w:br/>
        <w:t xml:space="preserve">    n//=10</w:t>
        <w:br/>
        <w:br/>
        <w:t>if sum == a:</w:t>
        <w:br/>
        <w:t xml:space="preserve">    print(a, "is a neon number")</w:t>
        <w:br/>
        <w:t>else:</w:t>
        <w:br/>
        <w:t xml:space="preserve">    print(a, "is not a neon number")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harshadnumber.py</w:t>
      </w:r>
    </w:p>
    <w:p>
      <w:r>
        <w:rPr>
          <w:i/>
          <w:sz w:val="22"/>
        </w:rPr>
        <w:t>Description: Checks if a number is a Harshad number (divisible by sum of its digits).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a number: "))</w:t>
        <w:br/>
        <w:br/>
        <w:t>sum = 0</w:t>
        <w:br/>
        <w:t>temp = n</w:t>
        <w:br/>
        <w:br/>
        <w:t>while n &gt; 0:</w:t>
        <w:br/>
        <w:t xml:space="preserve">    digit = n % 10</w:t>
        <w:br/>
        <w:t xml:space="preserve">    sum = sum + digit</w:t>
        <w:br/>
        <w:t xml:space="preserve">    n //= 10</w:t>
        <w:br/>
        <w:br/>
        <w:t>if temp % sum == 0:</w:t>
        <w:br/>
        <w:t xml:space="preserve">    print("It is a Harshad number")</w:t>
        <w:br/>
        <w:t>else:</w:t>
        <w:br/>
        <w:t xml:space="preserve">    print("It is not a Harshad number")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pallendrome.py</w:t>
      </w:r>
    </w:p>
    <w:p>
      <w:r>
        <w:rPr>
          <w:i/>
          <w:sz w:val="22"/>
        </w:rPr>
        <w:t>Description: Checks if a number is a palindrome by reversing digits using while loop.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a number: "))</w:t>
        <w:br/>
        <w:t>rev = 0</w:t>
        <w:br/>
        <w:t>temp = a</w:t>
        <w:br/>
        <w:t>while temp&gt;0:</w:t>
        <w:br/>
        <w:t xml:space="preserve">    digit = temp%10</w:t>
        <w:br/>
        <w:t xml:space="preserve">    rev = rev*10 + digit</w:t>
        <w:br/>
        <w:t xml:space="preserve">    temp//=10</w:t>
        <w:br/>
        <w:t>if rev == a:</w:t>
        <w:br/>
        <w:t xml:space="preserve">    print(a,"is a pallendrome number")</w:t>
        <w:br/>
        <w:t>else:</w:t>
        <w:br/>
        <w:t xml:space="preserve">    print(a,"is not a pallendrome number")</w:t>
        <w:br/>
        <w:t xml:space="preserve">    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pallendrome(1).py</w:t>
      </w:r>
    </w:p>
    <w:p>
      <w:r>
        <w:rPr>
          <w:i/>
          <w:sz w:val="22"/>
        </w:rPr>
        <w:t>Description: Checks if a string/number is a palindrome using string slicing [::-1].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str(input("enter a number: "))</w:t>
        <w:br/>
        <w:t>temp = a[::-1]</w:t>
        <w:br/>
        <w:t>if temp == a:</w:t>
        <w:br/>
        <w:t xml:space="preserve">    print(a,"is a pallendrome number")</w:t>
        <w:br/>
        <w:t>else:</w:t>
        <w:br/>
        <w:t xml:space="preserve">    print(a,"is not a pallendrome number")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Check_no.py</w:t>
      </w:r>
    </w:p>
    <w:p>
      <w:r>
        <w:rPr>
          <w:i/>
          <w:sz w:val="22"/>
        </w:rPr>
        <w:t>Description: Comprehensive function to check multiple number properties: sum of digits, neon, Harshad, Armstrong, and prime.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check_number(n):</w:t>
        <w:br/>
        <w:t xml:space="preserve">    temp = n</w:t>
        <w:br/>
        <w:br/>
        <w:t xml:space="preserve">    # sum of digits &amp; sum of even digits</w:t>
        <w:br/>
        <w:t xml:space="preserve">    sum_digits = 0</w:t>
        <w:br/>
        <w:t xml:space="preserve">    sum_even = 0</w:t>
        <w:br/>
        <w:t xml:space="preserve">    while temp &gt; 0:</w:t>
        <w:br/>
        <w:t xml:space="preserve">        d = temp % 10</w:t>
        <w:br/>
        <w:t xml:space="preserve">        sum_digits += d</w:t>
        <w:br/>
        <w:t xml:space="preserve">        if d % 2 == 0:</w:t>
        <w:br/>
        <w:t xml:space="preserve">            sum_even += d</w:t>
        <w:br/>
        <w:t xml:space="preserve">        temp //= 10</w:t>
        <w:br/>
        <w:br/>
        <w:t xml:space="preserve">    print("Sum of all digits:", sum_digits)</w:t>
        <w:br/>
        <w:t xml:space="preserve">    print("Sum of even digits:", sum_even)</w:t>
        <w:br/>
        <w:br/>
        <w:t xml:space="preserve">    # Neon number check</w:t>
        <w:br/>
        <w:t xml:space="preserve">    sq = n * n</w:t>
        <w:br/>
        <w:t xml:space="preserve">    neon_sum = 0</w:t>
        <w:br/>
        <w:t xml:space="preserve">    while sq &gt; 0:</w:t>
        <w:br/>
        <w:t xml:space="preserve">        neon_sum += sq % 10</w:t>
        <w:br/>
        <w:t xml:space="preserve">        sq //= 10</w:t>
        <w:br/>
        <w:t xml:space="preserve">    if neon_sum == n:</w:t>
        <w:br/>
        <w:t xml:space="preserve">        print("Neon number")</w:t>
        <w:br/>
        <w:t xml:space="preserve">    else:</w:t>
        <w:br/>
        <w:t xml:space="preserve">        print("Not a Neon number")</w:t>
        <w:br/>
        <w:br/>
        <w:t xml:space="preserve">    # Harshad number check</w:t>
        <w:br/>
        <w:t xml:space="preserve">    if sum_digits != 0 and n % sum_digits == 0:</w:t>
        <w:br/>
        <w:t xml:space="preserve">        print("Harshad number")</w:t>
        <w:br/>
        <w:t xml:space="preserve">    else:</w:t>
        <w:br/>
        <w:t xml:space="preserve">        print("Not a Harshad number")</w:t>
        <w:br/>
        <w:br/>
        <w:t xml:space="preserve">    # Armstrong number check</w:t>
        <w:br/>
        <w:t xml:space="preserve">    temp = n</w:t>
        <w:br/>
        <w:t xml:space="preserve">    digits = len(str(n))</w:t>
        <w:br/>
        <w:t xml:space="preserve">    arm_sum = 0</w:t>
        <w:br/>
        <w:t xml:space="preserve">    while temp &gt; 0:</w:t>
        <w:br/>
        <w:t xml:space="preserve">        d = temp % 10</w:t>
        <w:br/>
        <w:t xml:space="preserve">        arm_sum += d ** digits</w:t>
        <w:br/>
        <w:t xml:space="preserve">        temp //= 10</w:t>
        <w:br/>
        <w:t xml:space="preserve">    if arm_sum == n:</w:t>
        <w:br/>
        <w:t xml:space="preserve">        print("Armstrong number")</w:t>
        <w:br/>
        <w:t xml:space="preserve">    else:</w:t>
        <w:br/>
        <w:t xml:space="preserve">        print("Not an Armstrong number")</w:t>
        <w:br/>
        <w:br/>
        <w:t xml:space="preserve">    # Prime number check</w:t>
        <w:br/>
        <w:t xml:space="preserve">    if n &lt;= 1:</w:t>
        <w:br/>
        <w:t xml:space="preserve">        print("Not a Prime number")</w:t>
        <w:br/>
        <w:t xml:space="preserve">    else:</w:t>
        <w:br/>
        <w:t xml:space="preserve">        for i in range(2, n // 2 + 1):</w:t>
        <w:br/>
        <w:t xml:space="preserve">            if n % i == 0:</w:t>
        <w:br/>
        <w:t xml:space="preserve">                print("Not a Prime number")</w:t>
        <w:br/>
        <w:t xml:space="preserve">                break</w:t>
        <w:br/>
        <w:t xml:space="preserve">        else:</w:t>
        <w:br/>
        <w:t xml:space="preserve">            print("Prime number")</w:t>
        <w:br/>
        <w:br/>
        <w:br/>
        <w:t>num = int(input("Enter a number: "))</w:t>
        <w:br/>
        <w:t>check_number(num)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EvenSUm.py</w:t>
      </w:r>
    </w:p>
    <w:p>
      <w:r>
        <w:rPr>
          <w:i/>
          <w:sz w:val="22"/>
        </w:rPr>
        <w:t>Description: Calculates the sum of even digits in a number.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n = int(input("enter a number:"))</w:t>
        <w:br/>
        <w:t>even_sum = 0</w:t>
        <w:br/>
        <w:br/>
        <w:t>while (n&gt;0):</w:t>
        <w:br/>
        <w:t xml:space="preserve">    digit = n%10</w:t>
        <w:br/>
        <w:t xml:space="preserve">    if digit%2 == 0:</w:t>
        <w:br/>
        <w:t xml:space="preserve">        even_sum = even_sum + digit</w:t>
        <w:br/>
        <w:t xml:space="preserve">    n//=10</w:t>
        <w:br/>
        <w:t>print("sum of even digits is:", even_sum)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numberLen.py</w:t>
      </w:r>
    </w:p>
    <w:p>
      <w:r>
        <w:rPr>
          <w:i/>
          <w:sz w:val="22"/>
        </w:rPr>
        <w:t>Description: Counts the number of digits in a number using a while loop.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a = int(input("enter a number: "))</w:t>
        <w:br/>
        <w:t>c = 0</w:t>
        <w:br/>
        <w:t>#using while loop</w:t>
        <w:br/>
        <w:t>while(a&gt;0):</w:t>
        <w:br/>
        <w:t xml:space="preserve">  </w:t>
        <w:br/>
        <w:t xml:space="preserve">    c = c + 1</w:t>
        <w:br/>
        <w:t xml:space="preserve">    a//=10</w:t>
        <w:br/>
        <w:t>print("length of number is:", c)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Identify.py</w:t>
      </w:r>
    </w:p>
    <w:p>
      <w:r>
        <w:rPr>
          <w:i/>
          <w:sz w:val="22"/>
        </w:rPr>
        <w:t>Description: Recursive function attempting to identify prime numbers.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prime(n):</w:t>
        <w:br/>
        <w:t xml:space="preserve">    for i in range(1,n+1):</w:t>
        <w:br/>
        <w:t xml:space="preserve">        if n%i == 1:</w:t>
        <w:br/>
        <w:t xml:space="preserve">            print(i)</w:t>
        <w:br/>
        <w:t xml:space="preserve">        else:</w:t>
        <w:br/>
        <w:t xml:space="preserve">            return prime(n)</w:t>
        <w:br/>
        <w:br/>
        <w:t>n = int(input("enter a number:"))</w:t>
        <w:br/>
        <w:t>prime(n)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prob.py</w:t>
      </w:r>
    </w:p>
    <w:p>
      <w:r>
        <w:rPr>
          <w:i/>
          <w:sz w:val="22"/>
        </w:rPr>
        <w:t>Description: Recursive function to find the next palindrome number from a given input.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palindrome(n):</w:t>
        <w:br/>
        <w:t xml:space="preserve">   </w:t>
        <w:br/>
        <w:br/>
        <w:t xml:space="preserve">    a = n</w:t>
        <w:br/>
        <w:br/>
        <w:t xml:space="preserve">    b = str(a)</w:t>
        <w:br/>
        <w:br/>
        <w:t xml:space="preserve">    rev_n = b[::-1]</w:t>
        <w:br/>
        <w:br/>
        <w:t xml:space="preserve">    if b == rev_n:</w:t>
        <w:br/>
        <w:t xml:space="preserve">        print(n, "is a palindrome number")</w:t>
        <w:br/>
        <w:t xml:space="preserve">    else:</w:t>
        <w:br/>
        <w:t xml:space="preserve">        </w:t>
        <w:br/>
        <w:t xml:space="preserve">        return (palindrome(n+1))</w:t>
        <w:br/>
        <w:br/>
        <w:t>n = int(input("enter a number:"))</w:t>
        <w:br/>
        <w:t>palindrome(n)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prob1.py</w:t>
      </w:r>
    </w:p>
    <w:p>
      <w:r>
        <w:rPr>
          <w:i/>
          <w:sz w:val="22"/>
        </w:rPr>
        <w:t>Description: Displays all prime numbers from 3 to 100.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display_primes(n=100):</w:t>
        <w:br/>
        <w:t xml:space="preserve">    </w:t>
        <w:br/>
        <w:br/>
        <w:t xml:space="preserve">    for num in range( 3 ,n+1):</w:t>
        <w:br/>
        <w:t xml:space="preserve">      </w:t>
        <w:br/>
        <w:t xml:space="preserve">        is_prime = True</w:t>
        <w:br/>
        <w:t xml:space="preserve">        for i in range(2, num):</w:t>
        <w:br/>
        <w:t xml:space="preserve">            if num % i == 0:</w:t>
        <w:br/>
        <w:t xml:space="preserve">                is_prime = False</w:t>
        <w:br/>
        <w:t xml:space="preserve">                break</w:t>
        <w:br/>
        <w:br/>
        <w:t xml:space="preserve">        if is_prime:</w:t>
        <w:br/>
        <w:t xml:space="preserve">            print(num)</w:t>
        <w:br/>
        <w:br/>
        <w:t># Function call</w:t>
        <w:br/>
        <w:t>display_primes(100)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prop2.py</w:t>
      </w:r>
    </w:p>
    <w:p>
      <w:r>
        <w:rPr>
          <w:i/>
          <w:sz w:val="22"/>
        </w:rPr>
        <w:t>Description: Finds two indices in a list whose elements sum to a target value (Two Sum problem).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def Sum(n, t):</w:t>
        <w:br/>
        <w:t xml:space="preserve">    num = len(n)</w:t>
        <w:br/>
        <w:t xml:space="preserve">    for i in range(num):</w:t>
        <w:br/>
        <w:t xml:space="preserve">        for j in range(i + 1, num):</w:t>
        <w:br/>
        <w:t xml:space="preserve">            if n[i] + n[j] == t:</w:t>
        <w:br/>
        <w:t xml:space="preserve">                return [i, j]</w:t>
        <w:br/>
        <w:t xml:space="preserve">    return None</w:t>
        <w:br/>
        <w:br/>
        <w:t>n = list(map(int, input("Enter elements: ").split()))</w:t>
        <w:br/>
        <w:br/>
        <w:t>t = int(input("Enter target sum: "))</w:t>
        <w:br/>
        <w:br/>
        <w:t>result = Sum(n, t)</w:t>
        <w:br/>
        <w:t>print(result)</w:t>
        <w:br/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Temperature Conversion</w:t>
      </w:r>
    </w:p>
    <w:p>
      <w:pPr>
        <w:pStyle w:val="Heading2"/>
      </w:pPr>
      <w:r>
        <w:t>~C-F.py</w:t>
      </w:r>
    </w:p>
    <w:p>
      <w:r>
        <w:rPr>
          <w:i/>
          <w:sz w:val="22"/>
        </w:rPr>
        <w:t>Description: Converts Fahrenheit to Celsius using formula C = (5/9) × (F - 32).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f = int(input("enter the temperature in farhenheit: "))</w:t>
        <w:br/>
        <w:t>c = (5/9)*(f-32)</w:t>
        <w:br/>
        <w:t>print("the temperature in celsius is: "+str(c))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~F-C.py</w:t>
      </w:r>
    </w:p>
    <w:p>
      <w:r>
        <w:rPr>
          <w:i/>
          <w:sz w:val="22"/>
        </w:rPr>
        <w:t>Description: Converts Celsius to Fahrenheit using formula F = (9/5) × C + 32.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c = int(input("enter the temperature in celsius:"))</w:t>
        <w:br/>
        <w:br/>
        <w:t xml:space="preserve">f = (9/5*c)+32 </w:t>
        <w:br/>
        <w:br/>
        <w:t>print("the temperature in fahrenheit is: ",f)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